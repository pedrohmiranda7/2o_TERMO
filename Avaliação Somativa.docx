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BBC5C" w14:textId="77777777" w:rsidR="007835BB" w:rsidRPr="000060A6" w:rsidRDefault="00000000">
      <w:pPr>
        <w:jc w:val="center"/>
        <w:rPr>
          <w:lang w:val="pt-BR"/>
        </w:rPr>
      </w:pPr>
      <w:r w:rsidRPr="000060A6">
        <w:rPr>
          <w:b/>
          <w:color w:val="17365D"/>
          <w:sz w:val="48"/>
          <w:lang w:val="pt-BR"/>
        </w:rPr>
        <w:t>AVALIAÇÃO SOMATIVA</w:t>
      </w:r>
    </w:p>
    <w:p w14:paraId="6EF60164" w14:textId="77777777" w:rsidR="007835BB" w:rsidRPr="000060A6" w:rsidRDefault="00000000">
      <w:pPr>
        <w:jc w:val="center"/>
        <w:rPr>
          <w:lang w:val="pt-BR"/>
        </w:rPr>
      </w:pPr>
      <w:r w:rsidRPr="000060A6">
        <w:rPr>
          <w:b/>
          <w:color w:val="2F75B5"/>
          <w:sz w:val="32"/>
          <w:lang w:val="pt-BR"/>
        </w:rPr>
        <w:t xml:space="preserve">Programação </w:t>
      </w:r>
      <w:proofErr w:type="spellStart"/>
      <w:r w:rsidRPr="000060A6">
        <w:rPr>
          <w:b/>
          <w:color w:val="2F75B5"/>
          <w:sz w:val="32"/>
          <w:lang w:val="pt-BR"/>
        </w:rPr>
        <w:t>Backend</w:t>
      </w:r>
      <w:proofErr w:type="spellEnd"/>
      <w:r w:rsidRPr="000060A6">
        <w:rPr>
          <w:b/>
          <w:color w:val="2F75B5"/>
          <w:sz w:val="32"/>
          <w:lang w:val="pt-BR"/>
        </w:rPr>
        <w:t xml:space="preserve"> — </w:t>
      </w:r>
      <w:proofErr w:type="spellStart"/>
      <w:r w:rsidRPr="000060A6">
        <w:rPr>
          <w:b/>
          <w:color w:val="2F75B5"/>
          <w:sz w:val="32"/>
          <w:lang w:val="pt-BR"/>
        </w:rPr>
        <w:t>JavaScript</w:t>
      </w:r>
      <w:proofErr w:type="spellEnd"/>
      <w:r w:rsidRPr="000060A6">
        <w:rPr>
          <w:b/>
          <w:color w:val="2F75B5"/>
          <w:sz w:val="32"/>
          <w:lang w:val="pt-BR"/>
        </w:rPr>
        <w:t xml:space="preserve"> / Node.js</w:t>
      </w:r>
    </w:p>
    <w:p w14:paraId="6EA04FB6" w14:textId="77777777" w:rsidR="007835BB" w:rsidRPr="000060A6" w:rsidRDefault="00000000">
      <w:pPr>
        <w:jc w:val="center"/>
        <w:rPr>
          <w:lang w:val="pt-BR"/>
        </w:rPr>
      </w:pPr>
      <w:r w:rsidRPr="000060A6">
        <w:rPr>
          <w:sz w:val="24"/>
          <w:lang w:val="pt-BR"/>
        </w:rPr>
        <w:t>Caderno do Aluno • Versão Hands-on + Conceitual</w:t>
      </w:r>
    </w:p>
    <w:p w14:paraId="171EF906" w14:textId="77777777" w:rsidR="007835BB" w:rsidRPr="000060A6" w:rsidRDefault="007835BB">
      <w:pPr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343B5348" w14:textId="77777777">
        <w:trPr>
          <w:jc w:val="center"/>
        </w:trPr>
        <w:tc>
          <w:tcPr>
            <w:tcW w:w="5156" w:type="dxa"/>
            <w:vAlign w:val="center"/>
          </w:tcPr>
          <w:p w14:paraId="1A44110E" w14:textId="77777777" w:rsidR="007835BB" w:rsidRDefault="00000000">
            <w:proofErr w:type="spellStart"/>
            <w:r>
              <w:rPr>
                <w:b/>
                <w:color w:val="17365D"/>
                <w:sz w:val="20"/>
              </w:rPr>
              <w:t>Aluno</w:t>
            </w:r>
            <w:proofErr w:type="spellEnd"/>
            <w:r>
              <w:rPr>
                <w:b/>
                <w:color w:val="17365D"/>
                <w:sz w:val="20"/>
              </w:rPr>
              <w:t>(a)</w:t>
            </w:r>
          </w:p>
        </w:tc>
        <w:tc>
          <w:tcPr>
            <w:tcW w:w="5156" w:type="dxa"/>
            <w:vAlign w:val="center"/>
          </w:tcPr>
          <w:p w14:paraId="404F1091" w14:textId="7A23E248" w:rsidR="007835BB" w:rsidRDefault="000060A6">
            <w:r>
              <w:t>Pedro Henrique Miranda</w:t>
            </w:r>
          </w:p>
        </w:tc>
      </w:tr>
      <w:tr w:rsidR="007835BB" w14:paraId="5419438B" w14:textId="77777777">
        <w:trPr>
          <w:jc w:val="center"/>
        </w:trPr>
        <w:tc>
          <w:tcPr>
            <w:tcW w:w="5156" w:type="dxa"/>
            <w:vAlign w:val="center"/>
          </w:tcPr>
          <w:p w14:paraId="62F6CB5E" w14:textId="77777777" w:rsidR="007835BB" w:rsidRDefault="00000000">
            <w:proofErr w:type="spellStart"/>
            <w:r>
              <w:rPr>
                <w:b/>
                <w:color w:val="17365D"/>
                <w:sz w:val="20"/>
              </w:rPr>
              <w:t>Turma</w:t>
            </w:r>
            <w:proofErr w:type="spellEnd"/>
          </w:p>
        </w:tc>
        <w:tc>
          <w:tcPr>
            <w:tcW w:w="5156" w:type="dxa"/>
            <w:vAlign w:val="center"/>
          </w:tcPr>
          <w:p w14:paraId="30E4C9AA" w14:textId="3FFDEA96" w:rsidR="007835BB" w:rsidRDefault="000060A6">
            <w:r>
              <w:t>2DEVIS B</w:t>
            </w:r>
          </w:p>
        </w:tc>
      </w:tr>
      <w:tr w:rsidR="007835BB" w14:paraId="5B3A759C" w14:textId="77777777">
        <w:trPr>
          <w:jc w:val="center"/>
        </w:trPr>
        <w:tc>
          <w:tcPr>
            <w:tcW w:w="5156" w:type="dxa"/>
            <w:vAlign w:val="center"/>
          </w:tcPr>
          <w:p w14:paraId="6840FB98" w14:textId="77777777" w:rsidR="007835BB" w:rsidRDefault="00000000">
            <w:r>
              <w:rPr>
                <w:b/>
                <w:color w:val="17365D"/>
                <w:sz w:val="20"/>
              </w:rPr>
              <w:t>Data</w:t>
            </w:r>
          </w:p>
        </w:tc>
        <w:tc>
          <w:tcPr>
            <w:tcW w:w="5156" w:type="dxa"/>
            <w:vAlign w:val="center"/>
          </w:tcPr>
          <w:p w14:paraId="2000D6BB" w14:textId="4FE123FB" w:rsidR="007835BB" w:rsidRDefault="000060A6">
            <w:r>
              <w:t>11/09/2026</w:t>
            </w:r>
          </w:p>
        </w:tc>
      </w:tr>
      <w:tr w:rsidR="007835BB" w14:paraId="53FF13DC" w14:textId="77777777">
        <w:trPr>
          <w:jc w:val="center"/>
        </w:trPr>
        <w:tc>
          <w:tcPr>
            <w:tcW w:w="5156" w:type="dxa"/>
            <w:vAlign w:val="center"/>
          </w:tcPr>
          <w:p w14:paraId="6CBECBEB" w14:textId="77777777" w:rsidR="007835BB" w:rsidRDefault="00000000">
            <w:r>
              <w:rPr>
                <w:b/>
                <w:color w:val="17365D"/>
                <w:sz w:val="20"/>
              </w:rPr>
              <w:t>Nota</w:t>
            </w:r>
          </w:p>
        </w:tc>
        <w:tc>
          <w:tcPr>
            <w:tcW w:w="5156" w:type="dxa"/>
            <w:vAlign w:val="center"/>
          </w:tcPr>
          <w:p w14:paraId="6EA1E5F0" w14:textId="77777777" w:rsidR="007835BB" w:rsidRDefault="00000000">
            <w:r>
              <w:rPr>
                <w:sz w:val="20"/>
              </w:rPr>
              <w:t>________ / 100</w:t>
            </w:r>
          </w:p>
        </w:tc>
      </w:tr>
    </w:tbl>
    <w:p w14:paraId="7BA9B982" w14:textId="77777777" w:rsidR="007835BB" w:rsidRDefault="007835B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7835BB" w:rsidRPr="000060A6" w14:paraId="55A304D5" w14:textId="77777777">
        <w:trPr>
          <w:jc w:val="center"/>
        </w:trPr>
        <w:tc>
          <w:tcPr>
            <w:tcW w:w="10312" w:type="dxa"/>
            <w:shd w:val="clear" w:color="auto" w:fill="EAF2F8"/>
          </w:tcPr>
          <w:p w14:paraId="393EA138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b/>
                <w:color w:val="17365D"/>
                <w:lang w:val="pt-BR"/>
              </w:rPr>
              <w:t>Formato da avaliação</w:t>
            </w:r>
          </w:p>
          <w:p w14:paraId="32BBB7E3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Esta avaliação é composta por 10 exercícios práticos de programação, com dificuldade progressiva, e 5 questões conceituais.</w:t>
            </w:r>
          </w:p>
          <w:p w14:paraId="668A516F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Valor total: 100 pontos (80 pontos práticos + 20 pontos conceituais).</w:t>
            </w:r>
          </w:p>
          <w:p w14:paraId="63630496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Todo código deverá ser executado e testado no Node.js.</w:t>
            </w:r>
          </w:p>
          <w:p w14:paraId="68B3D298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Ao final, todos os arquivos deverão ser enviados para um repositório no GitHub e o link deverá ser informado na última página.</w:t>
            </w:r>
          </w:p>
        </w:tc>
      </w:tr>
    </w:tbl>
    <w:p w14:paraId="69FD43A1" w14:textId="77777777" w:rsidR="007835BB" w:rsidRPr="000060A6" w:rsidRDefault="007835BB">
      <w:pPr>
        <w:rPr>
          <w:lang w:val="pt-BR"/>
        </w:rPr>
      </w:pPr>
    </w:p>
    <w:p w14:paraId="3418790A" w14:textId="77777777" w:rsidR="007835BB" w:rsidRPr="000060A6" w:rsidRDefault="00000000">
      <w:pPr>
        <w:pStyle w:val="Ttulo1"/>
        <w:rPr>
          <w:lang w:val="pt-BR"/>
        </w:rPr>
      </w:pPr>
      <w:r w:rsidRPr="000060A6">
        <w:rPr>
          <w:lang w:val="pt-BR"/>
        </w:rPr>
        <w:t>Conteúdos avaliados</w:t>
      </w:r>
    </w:p>
    <w:p w14:paraId="29E850A5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Variáveis, operadores e saída com </w:t>
      </w:r>
      <w:proofErr w:type="gramStart"/>
      <w:r w:rsidRPr="000060A6">
        <w:rPr>
          <w:lang w:val="pt-BR"/>
        </w:rPr>
        <w:t>console.log(</w:t>
      </w:r>
      <w:proofErr w:type="gramEnd"/>
      <w:r w:rsidRPr="000060A6">
        <w:rPr>
          <w:lang w:val="pt-BR"/>
        </w:rPr>
        <w:t>).</w:t>
      </w:r>
    </w:p>
    <w:p w14:paraId="506AA5E1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Entrada de dados no terminal com </w:t>
      </w:r>
      <w:proofErr w:type="spellStart"/>
      <w:r w:rsidRPr="000060A6">
        <w:rPr>
          <w:lang w:val="pt-BR"/>
        </w:rPr>
        <w:t>readline-sync</w:t>
      </w:r>
      <w:proofErr w:type="spellEnd"/>
      <w:r w:rsidRPr="000060A6">
        <w:rPr>
          <w:lang w:val="pt-BR"/>
        </w:rPr>
        <w:t>.</w:t>
      </w:r>
    </w:p>
    <w:p w14:paraId="266A7DB5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Estruturas condicionais: </w:t>
      </w:r>
      <w:proofErr w:type="spellStart"/>
      <w:r w:rsidRPr="000060A6">
        <w:rPr>
          <w:lang w:val="pt-BR"/>
        </w:rPr>
        <w:t>if</w:t>
      </w:r>
      <w:proofErr w:type="spellEnd"/>
      <w:r w:rsidRPr="000060A6">
        <w:rPr>
          <w:lang w:val="pt-BR"/>
        </w:rPr>
        <w:t xml:space="preserve">, </w:t>
      </w:r>
      <w:proofErr w:type="spellStart"/>
      <w:r w:rsidRPr="000060A6">
        <w:rPr>
          <w:lang w:val="pt-BR"/>
        </w:rPr>
        <w:t>else</w:t>
      </w:r>
      <w:proofErr w:type="spellEnd"/>
      <w:r w:rsidRPr="000060A6">
        <w:rPr>
          <w:lang w:val="pt-BR"/>
        </w:rPr>
        <w:t xml:space="preserve"> </w:t>
      </w:r>
      <w:proofErr w:type="spellStart"/>
      <w:r w:rsidRPr="000060A6">
        <w:rPr>
          <w:lang w:val="pt-BR"/>
        </w:rPr>
        <w:t>if</w:t>
      </w:r>
      <w:proofErr w:type="spellEnd"/>
      <w:r w:rsidRPr="000060A6">
        <w:rPr>
          <w:lang w:val="pt-BR"/>
        </w:rPr>
        <w:t xml:space="preserve"> e </w:t>
      </w:r>
      <w:proofErr w:type="spellStart"/>
      <w:r w:rsidRPr="000060A6">
        <w:rPr>
          <w:lang w:val="pt-BR"/>
        </w:rPr>
        <w:t>else</w:t>
      </w:r>
      <w:proofErr w:type="spellEnd"/>
      <w:r w:rsidRPr="000060A6">
        <w:rPr>
          <w:lang w:val="pt-BR"/>
        </w:rPr>
        <w:t>.</w:t>
      </w:r>
    </w:p>
    <w:p w14:paraId="5E6561D8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Estruturas de repetição: for e/ou </w:t>
      </w:r>
      <w:proofErr w:type="spellStart"/>
      <w:r w:rsidRPr="000060A6">
        <w:rPr>
          <w:lang w:val="pt-BR"/>
        </w:rPr>
        <w:t>while</w:t>
      </w:r>
      <w:proofErr w:type="spellEnd"/>
      <w:r w:rsidRPr="000060A6">
        <w:rPr>
          <w:lang w:val="pt-BR"/>
        </w:rPr>
        <w:t>.</w:t>
      </w:r>
    </w:p>
    <w:p w14:paraId="7267742E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proofErr w:type="spellStart"/>
      <w:r w:rsidRPr="000060A6">
        <w:rPr>
          <w:lang w:val="pt-BR"/>
        </w:rPr>
        <w:t>Arrays</w:t>
      </w:r>
      <w:proofErr w:type="spellEnd"/>
      <w:r w:rsidRPr="000060A6">
        <w:rPr>
          <w:lang w:val="pt-BR"/>
        </w:rPr>
        <w:t xml:space="preserve">: criação, </w:t>
      </w:r>
      <w:proofErr w:type="spellStart"/>
      <w:proofErr w:type="gramStart"/>
      <w:r w:rsidRPr="000060A6">
        <w:rPr>
          <w:lang w:val="pt-BR"/>
        </w:rPr>
        <w:t>push</w:t>
      </w:r>
      <w:proofErr w:type="spellEnd"/>
      <w:r w:rsidRPr="000060A6">
        <w:rPr>
          <w:lang w:val="pt-BR"/>
        </w:rPr>
        <w:t>(</w:t>
      </w:r>
      <w:proofErr w:type="gramEnd"/>
      <w:r w:rsidRPr="000060A6">
        <w:rPr>
          <w:lang w:val="pt-BR"/>
        </w:rPr>
        <w:t xml:space="preserve">), acesso por índice e </w:t>
      </w:r>
      <w:proofErr w:type="spellStart"/>
      <w:r w:rsidRPr="000060A6">
        <w:rPr>
          <w:lang w:val="pt-BR"/>
        </w:rPr>
        <w:t>length</w:t>
      </w:r>
      <w:proofErr w:type="spellEnd"/>
      <w:r w:rsidRPr="000060A6">
        <w:rPr>
          <w:lang w:val="pt-BR"/>
        </w:rPr>
        <w:t>.</w:t>
      </w:r>
    </w:p>
    <w:p w14:paraId="05E10B51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Objetos </w:t>
      </w:r>
      <w:proofErr w:type="spellStart"/>
      <w:r w:rsidRPr="000060A6">
        <w:rPr>
          <w:lang w:val="pt-BR"/>
        </w:rPr>
        <w:t>JavaScript</w:t>
      </w:r>
      <w:proofErr w:type="spellEnd"/>
      <w:r w:rsidRPr="000060A6">
        <w:rPr>
          <w:lang w:val="pt-BR"/>
        </w:rPr>
        <w:t xml:space="preserve"> e acesso às propriedades.</w:t>
      </w:r>
    </w:p>
    <w:p w14:paraId="257BC69E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Funções com parâmetros e retorno.</w:t>
      </w:r>
    </w:p>
    <w:p w14:paraId="187F6AFA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Integração entre </w:t>
      </w:r>
      <w:proofErr w:type="spellStart"/>
      <w:r w:rsidRPr="000060A6">
        <w:rPr>
          <w:lang w:val="pt-BR"/>
        </w:rPr>
        <w:t>arrays</w:t>
      </w:r>
      <w:proofErr w:type="spellEnd"/>
      <w:r w:rsidRPr="000060A6">
        <w:rPr>
          <w:lang w:val="pt-BR"/>
        </w:rPr>
        <w:t>, objetos, laços e funções.</w:t>
      </w:r>
    </w:p>
    <w:p w14:paraId="6B37A88C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Modularização simples com </w:t>
      </w:r>
      <w:proofErr w:type="gramStart"/>
      <w:r w:rsidRPr="000060A6">
        <w:rPr>
          <w:lang w:val="pt-BR"/>
        </w:rPr>
        <w:t>require(</w:t>
      </w:r>
      <w:proofErr w:type="gramEnd"/>
      <w:r w:rsidRPr="000060A6">
        <w:rPr>
          <w:lang w:val="pt-BR"/>
        </w:rPr>
        <w:t xml:space="preserve">) e </w:t>
      </w:r>
      <w:proofErr w:type="spellStart"/>
      <w:proofErr w:type="gramStart"/>
      <w:r w:rsidRPr="000060A6">
        <w:rPr>
          <w:lang w:val="pt-BR"/>
        </w:rPr>
        <w:t>module.exports</w:t>
      </w:r>
      <w:proofErr w:type="spellEnd"/>
      <w:proofErr w:type="gramEnd"/>
      <w:r w:rsidRPr="000060A6">
        <w:rPr>
          <w:lang w:val="pt-BR"/>
        </w:rPr>
        <w:t>.</w:t>
      </w:r>
    </w:p>
    <w:p w14:paraId="5149F7BF" w14:textId="77777777" w:rsidR="007835BB" w:rsidRPr="000060A6" w:rsidRDefault="00000000">
      <w:pPr>
        <w:rPr>
          <w:lang w:val="pt-BR"/>
        </w:rPr>
      </w:pPr>
      <w:r w:rsidRPr="000060A6">
        <w:rPr>
          <w:lang w:val="pt-BR"/>
        </w:rPr>
        <w:t>☐ Compreensão conceitual dos recursos utilizados nos programas.</w:t>
      </w:r>
    </w:p>
    <w:p w14:paraId="1DB24204" w14:textId="77777777" w:rsidR="007835BB" w:rsidRPr="000060A6" w:rsidRDefault="00000000">
      <w:pPr>
        <w:pStyle w:val="Ttulo1"/>
        <w:rPr>
          <w:lang w:val="pt-BR"/>
        </w:rPr>
      </w:pPr>
      <w:r w:rsidRPr="000060A6">
        <w:rPr>
          <w:lang w:val="pt-BR"/>
        </w:rPr>
        <w:t>Importante</w:t>
      </w:r>
    </w:p>
    <w:p w14:paraId="5A9B4EF2" w14:textId="77777777" w:rsidR="007835BB" w:rsidRPr="000060A6" w:rsidRDefault="00000000">
      <w:pPr>
        <w:rPr>
          <w:lang w:val="pt-BR"/>
        </w:rPr>
      </w:pPr>
      <w:r w:rsidRPr="000060A6">
        <w:rPr>
          <w:lang w:val="pt-BR"/>
        </w:rPr>
        <w:t>A avaliação está limitada aos conteúdos descritos neste caderno. Resolva os exercícios usando as estruturas e recursos trabalhados em aula.</w:t>
      </w:r>
    </w:p>
    <w:p w14:paraId="13307C4C" w14:textId="77777777" w:rsidR="007835BB" w:rsidRDefault="00000000">
      <w:pPr>
        <w:pStyle w:val="Ttulo1"/>
        <w:pageBreakBefore/>
      </w:pPr>
      <w:proofErr w:type="spellStart"/>
      <w:r>
        <w:lastRenderedPageBreak/>
        <w:t>Pontuação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7835BB" w14:paraId="2DB55E55" w14:textId="77777777">
        <w:trPr>
          <w:jc w:val="center"/>
        </w:trPr>
        <w:tc>
          <w:tcPr>
            <w:tcW w:w="3437" w:type="dxa"/>
            <w:shd w:val="clear" w:color="auto" w:fill="17365D"/>
            <w:vAlign w:val="center"/>
          </w:tcPr>
          <w:p w14:paraId="461D360B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Exercício</w:t>
            </w:r>
          </w:p>
        </w:tc>
        <w:tc>
          <w:tcPr>
            <w:tcW w:w="3437" w:type="dxa"/>
            <w:shd w:val="clear" w:color="auto" w:fill="17365D"/>
            <w:vAlign w:val="center"/>
          </w:tcPr>
          <w:p w14:paraId="69AF13F1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Tema principal</w:t>
            </w:r>
          </w:p>
        </w:tc>
        <w:tc>
          <w:tcPr>
            <w:tcW w:w="3437" w:type="dxa"/>
            <w:shd w:val="clear" w:color="auto" w:fill="17365D"/>
            <w:vAlign w:val="center"/>
          </w:tcPr>
          <w:p w14:paraId="7C9CFD7B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7835BB" w14:paraId="5AF20DF5" w14:textId="77777777">
        <w:trPr>
          <w:jc w:val="center"/>
        </w:trPr>
        <w:tc>
          <w:tcPr>
            <w:tcW w:w="3437" w:type="dxa"/>
            <w:vAlign w:val="center"/>
          </w:tcPr>
          <w:p w14:paraId="21F0A617" w14:textId="77777777" w:rsidR="007835BB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37" w:type="dxa"/>
            <w:vAlign w:val="center"/>
          </w:tcPr>
          <w:p w14:paraId="28209793" w14:textId="77777777" w:rsidR="007835BB" w:rsidRDefault="00000000">
            <w:r>
              <w:rPr>
                <w:sz w:val="18"/>
              </w:rPr>
              <w:t>Variáveis e cálculo</w:t>
            </w:r>
          </w:p>
        </w:tc>
        <w:tc>
          <w:tcPr>
            <w:tcW w:w="3437" w:type="dxa"/>
            <w:vAlign w:val="center"/>
          </w:tcPr>
          <w:p w14:paraId="0563A65E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4 pts</w:t>
            </w:r>
          </w:p>
        </w:tc>
      </w:tr>
      <w:tr w:rsidR="007835BB" w14:paraId="346E71B9" w14:textId="77777777">
        <w:trPr>
          <w:jc w:val="center"/>
        </w:trPr>
        <w:tc>
          <w:tcPr>
            <w:tcW w:w="3437" w:type="dxa"/>
            <w:vAlign w:val="center"/>
          </w:tcPr>
          <w:p w14:paraId="130E577C" w14:textId="77777777" w:rsidR="007835BB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437" w:type="dxa"/>
            <w:vAlign w:val="center"/>
          </w:tcPr>
          <w:p w14:paraId="283EDD9B" w14:textId="77777777" w:rsidR="007835BB" w:rsidRDefault="00000000">
            <w:r>
              <w:rPr>
                <w:sz w:val="18"/>
              </w:rPr>
              <w:t>Entrada de dados</w:t>
            </w:r>
          </w:p>
        </w:tc>
        <w:tc>
          <w:tcPr>
            <w:tcW w:w="3437" w:type="dxa"/>
            <w:vAlign w:val="center"/>
          </w:tcPr>
          <w:p w14:paraId="0EC84792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4 pts</w:t>
            </w:r>
          </w:p>
        </w:tc>
      </w:tr>
      <w:tr w:rsidR="007835BB" w14:paraId="340AD422" w14:textId="77777777">
        <w:trPr>
          <w:jc w:val="center"/>
        </w:trPr>
        <w:tc>
          <w:tcPr>
            <w:tcW w:w="3437" w:type="dxa"/>
            <w:vAlign w:val="center"/>
          </w:tcPr>
          <w:p w14:paraId="0C0D9D34" w14:textId="77777777" w:rsidR="007835BB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437" w:type="dxa"/>
            <w:vAlign w:val="center"/>
          </w:tcPr>
          <w:p w14:paraId="015482F3" w14:textId="77777777" w:rsidR="007835BB" w:rsidRDefault="00000000">
            <w:r>
              <w:rPr>
                <w:sz w:val="18"/>
              </w:rPr>
              <w:t>Condicional simples</w:t>
            </w:r>
          </w:p>
        </w:tc>
        <w:tc>
          <w:tcPr>
            <w:tcW w:w="3437" w:type="dxa"/>
            <w:vAlign w:val="center"/>
          </w:tcPr>
          <w:p w14:paraId="22305A74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6 pts</w:t>
            </w:r>
          </w:p>
        </w:tc>
      </w:tr>
      <w:tr w:rsidR="007835BB" w14:paraId="13606E71" w14:textId="77777777">
        <w:trPr>
          <w:jc w:val="center"/>
        </w:trPr>
        <w:tc>
          <w:tcPr>
            <w:tcW w:w="3437" w:type="dxa"/>
            <w:vAlign w:val="center"/>
          </w:tcPr>
          <w:p w14:paraId="1E78DFFA" w14:textId="77777777" w:rsidR="007835BB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437" w:type="dxa"/>
            <w:vAlign w:val="center"/>
          </w:tcPr>
          <w:p w14:paraId="1E353DD2" w14:textId="77777777" w:rsidR="007835BB" w:rsidRDefault="00000000">
            <w:r>
              <w:rPr>
                <w:sz w:val="18"/>
              </w:rPr>
              <w:t>Condicional múltipla</w:t>
            </w:r>
          </w:p>
        </w:tc>
        <w:tc>
          <w:tcPr>
            <w:tcW w:w="3437" w:type="dxa"/>
            <w:vAlign w:val="center"/>
          </w:tcPr>
          <w:p w14:paraId="7B9161C3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6 pts</w:t>
            </w:r>
          </w:p>
        </w:tc>
      </w:tr>
      <w:tr w:rsidR="007835BB" w14:paraId="31599E92" w14:textId="77777777">
        <w:trPr>
          <w:jc w:val="center"/>
        </w:trPr>
        <w:tc>
          <w:tcPr>
            <w:tcW w:w="3437" w:type="dxa"/>
            <w:vAlign w:val="center"/>
          </w:tcPr>
          <w:p w14:paraId="757992D4" w14:textId="77777777" w:rsidR="007835BB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437" w:type="dxa"/>
            <w:vAlign w:val="center"/>
          </w:tcPr>
          <w:p w14:paraId="5402CE8B" w14:textId="77777777" w:rsidR="007835BB" w:rsidRDefault="00000000">
            <w:r>
              <w:rPr>
                <w:sz w:val="18"/>
              </w:rPr>
              <w:t>Laço de repetição</w:t>
            </w:r>
          </w:p>
        </w:tc>
        <w:tc>
          <w:tcPr>
            <w:tcW w:w="3437" w:type="dxa"/>
            <w:vAlign w:val="center"/>
          </w:tcPr>
          <w:p w14:paraId="0ABA8A55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8 pts</w:t>
            </w:r>
          </w:p>
        </w:tc>
      </w:tr>
      <w:tr w:rsidR="007835BB" w14:paraId="2DA08923" w14:textId="77777777">
        <w:trPr>
          <w:jc w:val="center"/>
        </w:trPr>
        <w:tc>
          <w:tcPr>
            <w:tcW w:w="3437" w:type="dxa"/>
            <w:vAlign w:val="center"/>
          </w:tcPr>
          <w:p w14:paraId="562509A6" w14:textId="77777777" w:rsidR="007835BB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37" w:type="dxa"/>
            <w:vAlign w:val="center"/>
          </w:tcPr>
          <w:p w14:paraId="65F01180" w14:textId="77777777" w:rsidR="007835BB" w:rsidRDefault="00000000">
            <w:r>
              <w:rPr>
                <w:sz w:val="18"/>
              </w:rPr>
              <w:t>Repetição e acumuladores</w:t>
            </w:r>
          </w:p>
        </w:tc>
        <w:tc>
          <w:tcPr>
            <w:tcW w:w="3437" w:type="dxa"/>
            <w:vAlign w:val="center"/>
          </w:tcPr>
          <w:p w14:paraId="45DC406E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8 pts</w:t>
            </w:r>
          </w:p>
        </w:tc>
      </w:tr>
      <w:tr w:rsidR="007835BB" w14:paraId="74A5FFB3" w14:textId="77777777">
        <w:trPr>
          <w:jc w:val="center"/>
        </w:trPr>
        <w:tc>
          <w:tcPr>
            <w:tcW w:w="3437" w:type="dxa"/>
            <w:vAlign w:val="center"/>
          </w:tcPr>
          <w:p w14:paraId="02B9E101" w14:textId="77777777" w:rsidR="007835BB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437" w:type="dxa"/>
            <w:vAlign w:val="center"/>
          </w:tcPr>
          <w:p w14:paraId="2FF99C4F" w14:textId="77777777" w:rsidR="007835BB" w:rsidRDefault="00000000">
            <w:r>
              <w:rPr>
                <w:sz w:val="18"/>
              </w:rPr>
              <w:t>Arrays</w:t>
            </w:r>
          </w:p>
        </w:tc>
        <w:tc>
          <w:tcPr>
            <w:tcW w:w="3437" w:type="dxa"/>
            <w:vAlign w:val="center"/>
          </w:tcPr>
          <w:p w14:paraId="15EE5E57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10 pts</w:t>
            </w:r>
          </w:p>
        </w:tc>
      </w:tr>
      <w:tr w:rsidR="007835BB" w14:paraId="634184CC" w14:textId="77777777">
        <w:trPr>
          <w:jc w:val="center"/>
        </w:trPr>
        <w:tc>
          <w:tcPr>
            <w:tcW w:w="3437" w:type="dxa"/>
            <w:vAlign w:val="center"/>
          </w:tcPr>
          <w:p w14:paraId="1F4F7CE7" w14:textId="77777777" w:rsidR="007835BB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437" w:type="dxa"/>
            <w:vAlign w:val="center"/>
          </w:tcPr>
          <w:p w14:paraId="47775B98" w14:textId="77777777" w:rsidR="007835BB" w:rsidRDefault="00000000">
            <w:r>
              <w:rPr>
                <w:sz w:val="18"/>
              </w:rPr>
              <w:t>Arrays e objetos</w:t>
            </w:r>
          </w:p>
        </w:tc>
        <w:tc>
          <w:tcPr>
            <w:tcW w:w="3437" w:type="dxa"/>
            <w:vAlign w:val="center"/>
          </w:tcPr>
          <w:p w14:paraId="4901C078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10 pts</w:t>
            </w:r>
          </w:p>
        </w:tc>
      </w:tr>
      <w:tr w:rsidR="007835BB" w14:paraId="19E43368" w14:textId="77777777">
        <w:trPr>
          <w:jc w:val="center"/>
        </w:trPr>
        <w:tc>
          <w:tcPr>
            <w:tcW w:w="3437" w:type="dxa"/>
            <w:vAlign w:val="center"/>
          </w:tcPr>
          <w:p w14:paraId="639071B4" w14:textId="77777777" w:rsidR="007835BB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437" w:type="dxa"/>
            <w:vAlign w:val="center"/>
          </w:tcPr>
          <w:p w14:paraId="3767004D" w14:textId="77777777" w:rsidR="007835BB" w:rsidRDefault="00000000">
            <w:r>
              <w:rPr>
                <w:sz w:val="18"/>
              </w:rPr>
              <w:t>Funções</w:t>
            </w:r>
          </w:p>
        </w:tc>
        <w:tc>
          <w:tcPr>
            <w:tcW w:w="3437" w:type="dxa"/>
            <w:vAlign w:val="center"/>
          </w:tcPr>
          <w:p w14:paraId="058351C2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12 pts</w:t>
            </w:r>
          </w:p>
        </w:tc>
      </w:tr>
      <w:tr w:rsidR="007835BB" w14:paraId="7467201D" w14:textId="77777777">
        <w:trPr>
          <w:jc w:val="center"/>
        </w:trPr>
        <w:tc>
          <w:tcPr>
            <w:tcW w:w="3437" w:type="dxa"/>
            <w:vAlign w:val="center"/>
          </w:tcPr>
          <w:p w14:paraId="6294CB89" w14:textId="77777777" w:rsidR="007835BB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437" w:type="dxa"/>
            <w:vAlign w:val="center"/>
          </w:tcPr>
          <w:p w14:paraId="01512DCD" w14:textId="77777777" w:rsidR="007835BB" w:rsidRDefault="00000000">
            <w:r>
              <w:rPr>
                <w:sz w:val="18"/>
              </w:rPr>
              <w:t>Modularização</w:t>
            </w:r>
          </w:p>
        </w:tc>
        <w:tc>
          <w:tcPr>
            <w:tcW w:w="3437" w:type="dxa"/>
            <w:vAlign w:val="center"/>
          </w:tcPr>
          <w:p w14:paraId="2256BB96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12 pts</w:t>
            </w:r>
          </w:p>
        </w:tc>
      </w:tr>
      <w:tr w:rsidR="007835BB" w14:paraId="07F35EBD" w14:textId="77777777">
        <w:trPr>
          <w:jc w:val="center"/>
        </w:trPr>
        <w:tc>
          <w:tcPr>
            <w:tcW w:w="3437" w:type="dxa"/>
            <w:shd w:val="clear" w:color="auto" w:fill="EAF2F8"/>
            <w:vAlign w:val="center"/>
          </w:tcPr>
          <w:p w14:paraId="3347EDD6" w14:textId="77777777" w:rsidR="007835BB" w:rsidRDefault="007835BB"/>
        </w:tc>
        <w:tc>
          <w:tcPr>
            <w:tcW w:w="3437" w:type="dxa"/>
            <w:shd w:val="clear" w:color="auto" w:fill="EAF2F8"/>
            <w:vAlign w:val="center"/>
          </w:tcPr>
          <w:p w14:paraId="697BFF2F" w14:textId="77777777" w:rsidR="007835BB" w:rsidRDefault="00000000">
            <w:r>
              <w:t>SUBTOTAL PRÁTICA</w:t>
            </w:r>
          </w:p>
        </w:tc>
        <w:tc>
          <w:tcPr>
            <w:tcW w:w="3437" w:type="dxa"/>
            <w:shd w:val="clear" w:color="auto" w:fill="EAF2F8"/>
            <w:vAlign w:val="center"/>
          </w:tcPr>
          <w:p w14:paraId="54F9A31C" w14:textId="77777777" w:rsidR="007835BB" w:rsidRDefault="00000000">
            <w:r>
              <w:t>80 pts</w:t>
            </w:r>
          </w:p>
        </w:tc>
      </w:tr>
      <w:tr w:rsidR="007835BB" w14:paraId="3C3B7FAD" w14:textId="77777777">
        <w:trPr>
          <w:jc w:val="center"/>
        </w:trPr>
        <w:tc>
          <w:tcPr>
            <w:tcW w:w="3437" w:type="dxa"/>
            <w:vAlign w:val="center"/>
          </w:tcPr>
          <w:p w14:paraId="1E862BEA" w14:textId="77777777" w:rsidR="007835BB" w:rsidRDefault="00000000">
            <w:pPr>
              <w:jc w:val="center"/>
            </w:pPr>
            <w:r>
              <w:rPr>
                <w:sz w:val="18"/>
              </w:rPr>
              <w:t>5 questões</w:t>
            </w:r>
          </w:p>
        </w:tc>
        <w:tc>
          <w:tcPr>
            <w:tcW w:w="3437" w:type="dxa"/>
            <w:vAlign w:val="center"/>
          </w:tcPr>
          <w:p w14:paraId="1C4F6CC7" w14:textId="77777777" w:rsidR="007835BB" w:rsidRDefault="00000000">
            <w:r>
              <w:rPr>
                <w:sz w:val="18"/>
              </w:rPr>
              <w:t>Questões conceituais</w:t>
            </w:r>
          </w:p>
        </w:tc>
        <w:tc>
          <w:tcPr>
            <w:tcW w:w="3437" w:type="dxa"/>
            <w:vAlign w:val="center"/>
          </w:tcPr>
          <w:p w14:paraId="2E0CCDAF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20 pts</w:t>
            </w:r>
          </w:p>
        </w:tc>
      </w:tr>
      <w:tr w:rsidR="007835BB" w14:paraId="0DE19283" w14:textId="77777777">
        <w:trPr>
          <w:jc w:val="center"/>
        </w:trPr>
        <w:tc>
          <w:tcPr>
            <w:tcW w:w="3437" w:type="dxa"/>
            <w:shd w:val="clear" w:color="auto" w:fill="EAF2F8"/>
            <w:vAlign w:val="center"/>
          </w:tcPr>
          <w:p w14:paraId="519DE62A" w14:textId="77777777" w:rsidR="007835BB" w:rsidRDefault="007835BB"/>
        </w:tc>
        <w:tc>
          <w:tcPr>
            <w:tcW w:w="3437" w:type="dxa"/>
            <w:shd w:val="clear" w:color="auto" w:fill="EAF2F8"/>
            <w:vAlign w:val="center"/>
          </w:tcPr>
          <w:p w14:paraId="3193BCB0" w14:textId="77777777" w:rsidR="007835BB" w:rsidRDefault="00000000">
            <w:r>
              <w:rPr>
                <w:b/>
                <w:color w:val="17365D"/>
                <w:sz w:val="20"/>
              </w:rPr>
              <w:t>TOTAL DA AVALIAÇÃO</w:t>
            </w:r>
          </w:p>
        </w:tc>
        <w:tc>
          <w:tcPr>
            <w:tcW w:w="3437" w:type="dxa"/>
            <w:shd w:val="clear" w:color="auto" w:fill="EAF2F8"/>
            <w:vAlign w:val="center"/>
          </w:tcPr>
          <w:p w14:paraId="0BBA8734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20"/>
              </w:rPr>
              <w:t>100 pts</w:t>
            </w:r>
          </w:p>
        </w:tc>
      </w:tr>
    </w:tbl>
    <w:p w14:paraId="21BE5D0B" w14:textId="77777777" w:rsidR="007835BB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7835BB" w14:paraId="14A90B9F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1F044457" w14:textId="77777777" w:rsidR="007835BB" w:rsidRDefault="00000000">
            <w:r>
              <w:rPr>
                <w:b/>
                <w:color w:val="FFFFFF"/>
                <w:sz w:val="24"/>
              </w:rPr>
              <w:lastRenderedPageBreak/>
              <w:t>EXERCÍCIO 01 — Produção do turno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01BE932D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0720E976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4 pts</w:t>
            </w:r>
          </w:p>
        </w:tc>
      </w:tr>
    </w:tbl>
    <w:p w14:paraId="342F7C44" w14:textId="77777777" w:rsidR="007835BB" w:rsidRDefault="007835BB"/>
    <w:p w14:paraId="1CBEF90F" w14:textId="77777777" w:rsidR="007835BB" w:rsidRPr="000060A6" w:rsidRDefault="00000000">
      <w:pPr>
        <w:rPr>
          <w:lang w:val="pt-BR"/>
        </w:rPr>
      </w:pPr>
      <w:r w:rsidRPr="000060A6">
        <w:rPr>
          <w:b/>
          <w:lang w:val="pt-BR"/>
        </w:rPr>
        <w:t xml:space="preserve">Objetivo: </w:t>
      </w:r>
      <w:r w:rsidRPr="000060A6">
        <w:rPr>
          <w:lang w:val="pt-BR"/>
        </w:rPr>
        <w:t>Revisar variáveis, operações matemáticas e saída de dados.</w:t>
      </w:r>
    </w:p>
    <w:p w14:paraId="6565870E" w14:textId="77777777" w:rsidR="007835BB" w:rsidRPr="000060A6" w:rsidRDefault="00000000">
      <w:pPr>
        <w:spacing w:after="160"/>
        <w:rPr>
          <w:lang w:val="pt-BR"/>
        </w:rPr>
      </w:pPr>
      <w:r w:rsidRPr="000060A6">
        <w:rPr>
          <w:lang w:val="pt-BR"/>
        </w:rPr>
        <w:t>Uma linha de produção fabrica uma determinada quantidade de peças por hora. Crie um programa que calcule quantas peças serão produzidas em um turno.</w:t>
      </w:r>
    </w:p>
    <w:p w14:paraId="02FB1B0A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O programa deve:</w:t>
      </w:r>
    </w:p>
    <w:p w14:paraId="7648FC7C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Criar uma variável com a quantidade de peças produzidas por hora.</w:t>
      </w:r>
    </w:p>
    <w:p w14:paraId="690B278B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Criar uma variável com a quantidade de horas do turno.</w:t>
      </w:r>
    </w:p>
    <w:p w14:paraId="6BF8F20F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Calcular a produção total do turno.</w:t>
      </w:r>
    </w:p>
    <w:p w14:paraId="486B1F3C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Exibir uma frase informando a produção por hora, as horas e o total produzido.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7835BB" w:rsidRPr="000060A6" w14:paraId="749E90BF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509A2F51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lang w:val="pt-BR"/>
              </w:rPr>
              <w:t>Arquivo para entrega</w:t>
            </w:r>
          </w:p>
          <w:p w14:paraId="46160D31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Salve este exercício como:  ex01_producao.js</w:t>
            </w:r>
          </w:p>
          <w:p w14:paraId="5704F7AD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0223D49E" w14:textId="77777777" w:rsidR="007835BB" w:rsidRPr="000060A6" w:rsidRDefault="007835BB">
      <w:pPr>
        <w:rPr>
          <w:lang w:val="pt-BR"/>
        </w:rPr>
      </w:pPr>
    </w:p>
    <w:p w14:paraId="33A07429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Teste mínimo</w:t>
      </w:r>
    </w:p>
    <w:p w14:paraId="2D951CAB" w14:textId="77777777" w:rsidR="007835BB" w:rsidRPr="000060A6" w:rsidRDefault="00000000">
      <w:pPr>
        <w:ind w:left="170"/>
        <w:rPr>
          <w:lang w:val="pt-BR"/>
        </w:rPr>
      </w:pPr>
      <w:r w:rsidRPr="000060A6">
        <w:rPr>
          <w:b/>
          <w:lang w:val="pt-BR"/>
        </w:rPr>
        <w:t xml:space="preserve">• </w:t>
      </w:r>
      <w:r w:rsidRPr="000060A6">
        <w:rPr>
          <w:lang w:val="pt-BR"/>
        </w:rPr>
        <w:t>Use, pelo menos uma vez, os valores 120 peças/hora e 8 horas. O resultado deverá ser 960 peças.</w:t>
      </w:r>
    </w:p>
    <w:p w14:paraId="4C799972" w14:textId="77777777" w:rsidR="007835BB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092F57B2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700095A2" w14:textId="77777777" w:rsidR="007835BB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61796548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7835BB" w14:paraId="776963F4" w14:textId="77777777">
        <w:trPr>
          <w:jc w:val="center"/>
        </w:trPr>
        <w:tc>
          <w:tcPr>
            <w:tcW w:w="5156" w:type="dxa"/>
            <w:vAlign w:val="center"/>
          </w:tcPr>
          <w:p w14:paraId="784407A6" w14:textId="77777777" w:rsidR="007835BB" w:rsidRDefault="00000000">
            <w:r>
              <w:rPr>
                <w:sz w:val="18"/>
              </w:rPr>
              <w:t>Variáveis criadas corretamente</w:t>
            </w:r>
          </w:p>
        </w:tc>
        <w:tc>
          <w:tcPr>
            <w:tcW w:w="5156" w:type="dxa"/>
            <w:vAlign w:val="center"/>
          </w:tcPr>
          <w:p w14:paraId="64E67027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7835BB" w14:paraId="3533DAEA" w14:textId="77777777">
        <w:trPr>
          <w:jc w:val="center"/>
        </w:trPr>
        <w:tc>
          <w:tcPr>
            <w:tcW w:w="5156" w:type="dxa"/>
            <w:vAlign w:val="center"/>
          </w:tcPr>
          <w:p w14:paraId="212C750A" w14:textId="77777777" w:rsidR="007835BB" w:rsidRDefault="00000000">
            <w:r>
              <w:rPr>
                <w:sz w:val="18"/>
              </w:rPr>
              <w:t>Cálculo correto</w:t>
            </w:r>
          </w:p>
        </w:tc>
        <w:tc>
          <w:tcPr>
            <w:tcW w:w="5156" w:type="dxa"/>
            <w:vAlign w:val="center"/>
          </w:tcPr>
          <w:p w14:paraId="4192BB9A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7835BB" w14:paraId="77E4BE74" w14:textId="77777777">
        <w:trPr>
          <w:jc w:val="center"/>
        </w:trPr>
        <w:tc>
          <w:tcPr>
            <w:tcW w:w="5156" w:type="dxa"/>
            <w:vAlign w:val="center"/>
          </w:tcPr>
          <w:p w14:paraId="2161FFED" w14:textId="77777777" w:rsidR="007835BB" w:rsidRDefault="00000000">
            <w:r>
              <w:rPr>
                <w:sz w:val="18"/>
              </w:rPr>
              <w:t>Saída clara no console</w:t>
            </w:r>
          </w:p>
        </w:tc>
        <w:tc>
          <w:tcPr>
            <w:tcW w:w="5156" w:type="dxa"/>
            <w:vAlign w:val="center"/>
          </w:tcPr>
          <w:p w14:paraId="47A3F46C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1D6B6593" w14:textId="77777777" w:rsidR="007835BB" w:rsidRDefault="007835B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55D84199" w14:textId="77777777">
        <w:tc>
          <w:tcPr>
            <w:tcW w:w="5156" w:type="dxa"/>
            <w:vAlign w:val="center"/>
          </w:tcPr>
          <w:p w14:paraId="3C246E93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5CB2E3C1" w14:textId="77777777" w:rsidR="007835BB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7835BB" w14:paraId="6C9C78EF" w14:textId="77777777">
        <w:tc>
          <w:tcPr>
            <w:tcW w:w="5156" w:type="dxa"/>
            <w:vAlign w:val="center"/>
          </w:tcPr>
          <w:p w14:paraId="6459664B" w14:textId="77777777" w:rsidR="007835BB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54B631AC" w14:textId="77777777" w:rsidR="007835BB" w:rsidRDefault="00000000">
            <w:r>
              <w:rPr>
                <w:sz w:val="18"/>
              </w:rPr>
              <w:t>________ / 4</w:t>
            </w:r>
          </w:p>
        </w:tc>
      </w:tr>
    </w:tbl>
    <w:p w14:paraId="49D866C7" w14:textId="77777777" w:rsidR="007835BB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7835BB" w14:paraId="0516F18D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0DEBC72C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FFFFFF"/>
                <w:sz w:val="24"/>
                <w:lang w:val="pt-BR"/>
              </w:rPr>
              <w:lastRenderedPageBreak/>
              <w:t>EXERCÍCIO 02 — Pedido de matéria-prima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2944A586" w14:textId="77777777" w:rsidR="007835B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Nível</w:t>
            </w:r>
            <w:proofErr w:type="spellEnd"/>
            <w:r>
              <w:rPr>
                <w:b/>
                <w:color w:val="FFFFFF"/>
                <w:sz w:val="20"/>
              </w:rPr>
              <w:t xml:space="preserve"> 1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498EC48B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4 pts</w:t>
            </w:r>
          </w:p>
        </w:tc>
      </w:tr>
    </w:tbl>
    <w:p w14:paraId="5C3D54A9" w14:textId="77777777" w:rsidR="007835BB" w:rsidRDefault="007835BB"/>
    <w:p w14:paraId="37E5B834" w14:textId="77777777" w:rsidR="007835BB" w:rsidRPr="000060A6" w:rsidRDefault="00000000">
      <w:pPr>
        <w:rPr>
          <w:lang w:val="pt-BR"/>
        </w:rPr>
      </w:pPr>
      <w:r w:rsidRPr="000060A6">
        <w:rPr>
          <w:b/>
          <w:lang w:val="pt-BR"/>
        </w:rPr>
        <w:t xml:space="preserve">Objetivo: </w:t>
      </w:r>
      <w:r w:rsidRPr="000060A6">
        <w:rPr>
          <w:lang w:val="pt-BR"/>
        </w:rPr>
        <w:t>Utilizar entrada de dados no terminal e operações com valores numéricos.</w:t>
      </w:r>
    </w:p>
    <w:p w14:paraId="02D87072" w14:textId="77777777" w:rsidR="007835BB" w:rsidRPr="000060A6" w:rsidRDefault="00000000">
      <w:pPr>
        <w:spacing w:after="160"/>
        <w:rPr>
          <w:lang w:val="pt-BR"/>
        </w:rPr>
      </w:pPr>
      <w:r w:rsidRPr="000060A6">
        <w:rPr>
          <w:lang w:val="pt-BR"/>
        </w:rPr>
        <w:t>Crie um programa para calcular o custo de uma compra de matéria-prima.</w:t>
      </w:r>
    </w:p>
    <w:p w14:paraId="445E78D1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O programa deve:</w:t>
      </w:r>
    </w:p>
    <w:p w14:paraId="774DB4A1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Importar a biblioteca </w:t>
      </w:r>
      <w:proofErr w:type="spellStart"/>
      <w:r w:rsidRPr="000060A6">
        <w:rPr>
          <w:lang w:val="pt-BR"/>
        </w:rPr>
        <w:t>readline-sync</w:t>
      </w:r>
      <w:proofErr w:type="spellEnd"/>
      <w:r w:rsidRPr="000060A6">
        <w:rPr>
          <w:lang w:val="pt-BR"/>
        </w:rPr>
        <w:t>.</w:t>
      </w:r>
    </w:p>
    <w:p w14:paraId="7B177900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Solicitar ao usuário o nome do material.</w:t>
      </w:r>
    </w:p>
    <w:p w14:paraId="4E89E039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Solicitar a quantidade comprada.</w:t>
      </w:r>
    </w:p>
    <w:p w14:paraId="1A6BC1DA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Solicitar o preço unitário.</w:t>
      </w:r>
    </w:p>
    <w:p w14:paraId="32F88530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Calcular o valor total da compra.</w:t>
      </w:r>
    </w:p>
    <w:p w14:paraId="031A56BC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Exibir um pequeno resumo da compra.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7835BB" w:rsidRPr="000060A6" w14:paraId="314E6CA8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247E2B09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lang w:val="pt-BR"/>
              </w:rPr>
              <w:t>Arquivo para entrega</w:t>
            </w:r>
          </w:p>
          <w:p w14:paraId="1745CFB7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Salve este exercício como:  ex02_compra.js</w:t>
            </w:r>
          </w:p>
          <w:p w14:paraId="6C3E68FC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28AB2C18" w14:textId="77777777" w:rsidR="007835BB" w:rsidRPr="000060A6" w:rsidRDefault="007835BB">
      <w:pPr>
        <w:rPr>
          <w:lang w:val="pt-BR"/>
        </w:rPr>
      </w:pPr>
    </w:p>
    <w:p w14:paraId="49C75E00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Teste mínimo</w:t>
      </w:r>
    </w:p>
    <w:p w14:paraId="006DF235" w14:textId="77777777" w:rsidR="007835BB" w:rsidRPr="000060A6" w:rsidRDefault="00000000">
      <w:pPr>
        <w:ind w:left="170"/>
        <w:rPr>
          <w:lang w:val="pt-BR"/>
        </w:rPr>
      </w:pPr>
      <w:r w:rsidRPr="000060A6">
        <w:rPr>
          <w:b/>
          <w:lang w:val="pt-BR"/>
        </w:rPr>
        <w:t xml:space="preserve">• </w:t>
      </w:r>
      <w:r w:rsidRPr="000060A6">
        <w:rPr>
          <w:lang w:val="pt-BR"/>
        </w:rPr>
        <w:t>Exemplo: 10 unidades a R$ 12,50 devem resultar em R$ 125,00.</w:t>
      </w:r>
    </w:p>
    <w:p w14:paraId="14F18451" w14:textId="77777777" w:rsidR="007835BB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15D1CD38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106DDF96" w14:textId="77777777" w:rsidR="007835BB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62273965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7835BB" w14:paraId="02D8EB21" w14:textId="77777777">
        <w:trPr>
          <w:jc w:val="center"/>
        </w:trPr>
        <w:tc>
          <w:tcPr>
            <w:tcW w:w="5156" w:type="dxa"/>
            <w:vAlign w:val="center"/>
          </w:tcPr>
          <w:p w14:paraId="2CBAA055" w14:textId="77777777" w:rsidR="007835BB" w:rsidRDefault="00000000">
            <w:r>
              <w:rPr>
                <w:sz w:val="18"/>
              </w:rPr>
              <w:t>Entradas funcionando</w:t>
            </w:r>
          </w:p>
        </w:tc>
        <w:tc>
          <w:tcPr>
            <w:tcW w:w="5156" w:type="dxa"/>
            <w:vAlign w:val="center"/>
          </w:tcPr>
          <w:p w14:paraId="0EA59F32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7835BB" w14:paraId="13DA700F" w14:textId="77777777">
        <w:trPr>
          <w:jc w:val="center"/>
        </w:trPr>
        <w:tc>
          <w:tcPr>
            <w:tcW w:w="5156" w:type="dxa"/>
            <w:vAlign w:val="center"/>
          </w:tcPr>
          <w:p w14:paraId="56C0F9AC" w14:textId="77777777" w:rsidR="007835BB" w:rsidRDefault="00000000">
            <w:r>
              <w:rPr>
                <w:sz w:val="18"/>
              </w:rPr>
              <w:t>Cálculo correto</w:t>
            </w:r>
          </w:p>
        </w:tc>
        <w:tc>
          <w:tcPr>
            <w:tcW w:w="5156" w:type="dxa"/>
            <w:vAlign w:val="center"/>
          </w:tcPr>
          <w:p w14:paraId="44372D87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7835BB" w14:paraId="683506E4" w14:textId="77777777">
        <w:trPr>
          <w:jc w:val="center"/>
        </w:trPr>
        <w:tc>
          <w:tcPr>
            <w:tcW w:w="5156" w:type="dxa"/>
            <w:vAlign w:val="center"/>
          </w:tcPr>
          <w:p w14:paraId="3E09A506" w14:textId="77777777" w:rsidR="007835BB" w:rsidRDefault="00000000">
            <w:r>
              <w:rPr>
                <w:sz w:val="18"/>
              </w:rPr>
              <w:t>Resumo exibido corretamente</w:t>
            </w:r>
          </w:p>
        </w:tc>
        <w:tc>
          <w:tcPr>
            <w:tcW w:w="5156" w:type="dxa"/>
            <w:vAlign w:val="center"/>
          </w:tcPr>
          <w:p w14:paraId="130CAC27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</w:tbl>
    <w:p w14:paraId="555657E8" w14:textId="77777777" w:rsidR="007835BB" w:rsidRDefault="007835B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068A85DE" w14:textId="77777777">
        <w:tc>
          <w:tcPr>
            <w:tcW w:w="5156" w:type="dxa"/>
            <w:vAlign w:val="center"/>
          </w:tcPr>
          <w:p w14:paraId="6C773B84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353327CC" w14:textId="77777777" w:rsidR="007835BB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7835BB" w14:paraId="1B21981E" w14:textId="77777777">
        <w:tc>
          <w:tcPr>
            <w:tcW w:w="5156" w:type="dxa"/>
            <w:vAlign w:val="center"/>
          </w:tcPr>
          <w:p w14:paraId="0B3E5770" w14:textId="77777777" w:rsidR="007835BB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71AD2998" w14:textId="77777777" w:rsidR="007835BB" w:rsidRDefault="00000000">
            <w:r>
              <w:rPr>
                <w:sz w:val="18"/>
              </w:rPr>
              <w:t>________ / 4</w:t>
            </w:r>
          </w:p>
        </w:tc>
      </w:tr>
    </w:tbl>
    <w:p w14:paraId="72D57FF3" w14:textId="77777777" w:rsidR="007835BB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7835BB" w14:paraId="0BDBE521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039A914E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FFFFFF"/>
                <w:sz w:val="24"/>
                <w:lang w:val="pt-BR"/>
              </w:rPr>
              <w:lastRenderedPageBreak/>
              <w:t>EXERCÍCIO 03 — Peça aprovada ou reprovada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5BC512E9" w14:textId="77777777" w:rsidR="007835B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Nível</w:t>
            </w:r>
            <w:proofErr w:type="spellEnd"/>
            <w:r>
              <w:rPr>
                <w:b/>
                <w:color w:val="FFFFFF"/>
                <w:sz w:val="20"/>
              </w:rPr>
              <w:t xml:space="preserve"> 2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3273499D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6 pts</w:t>
            </w:r>
          </w:p>
        </w:tc>
      </w:tr>
    </w:tbl>
    <w:p w14:paraId="0DF1D558" w14:textId="77777777" w:rsidR="007835BB" w:rsidRDefault="007835BB"/>
    <w:p w14:paraId="119246D8" w14:textId="77777777" w:rsidR="007835BB" w:rsidRPr="000060A6" w:rsidRDefault="00000000">
      <w:pPr>
        <w:rPr>
          <w:lang w:val="pt-BR"/>
        </w:rPr>
      </w:pPr>
      <w:r w:rsidRPr="000060A6">
        <w:rPr>
          <w:b/>
          <w:lang w:val="pt-BR"/>
        </w:rPr>
        <w:t xml:space="preserve">Objetivo: </w:t>
      </w:r>
      <w:r w:rsidRPr="000060A6">
        <w:rPr>
          <w:lang w:val="pt-BR"/>
        </w:rPr>
        <w:t>Aplicar uma estrutura condicional simples.</w:t>
      </w:r>
    </w:p>
    <w:p w14:paraId="33B496F3" w14:textId="77777777" w:rsidR="007835BB" w:rsidRPr="000060A6" w:rsidRDefault="00000000">
      <w:pPr>
        <w:spacing w:after="160"/>
        <w:rPr>
          <w:lang w:val="pt-BR"/>
        </w:rPr>
      </w:pPr>
      <w:r w:rsidRPr="000060A6">
        <w:rPr>
          <w:lang w:val="pt-BR"/>
        </w:rPr>
        <w:t>Uma peça será aprovada no controle de qualidade quando seu peso estiver entre 95 g e 105 g, inclusive. Crie um programa que leia o peso e informe o resultado da inspeção.</w:t>
      </w:r>
    </w:p>
    <w:p w14:paraId="320FB0E2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O programa deve:</w:t>
      </w:r>
    </w:p>
    <w:p w14:paraId="1F01A851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Solicitar o peso da peça.</w:t>
      </w:r>
    </w:p>
    <w:p w14:paraId="1DA2F994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Usar </w:t>
      </w:r>
      <w:proofErr w:type="spellStart"/>
      <w:r w:rsidRPr="000060A6">
        <w:rPr>
          <w:lang w:val="pt-BR"/>
        </w:rPr>
        <w:t>if</w:t>
      </w:r>
      <w:proofErr w:type="spellEnd"/>
      <w:r w:rsidRPr="000060A6">
        <w:rPr>
          <w:lang w:val="pt-BR"/>
        </w:rPr>
        <w:t>/</w:t>
      </w:r>
      <w:proofErr w:type="spellStart"/>
      <w:r w:rsidRPr="000060A6">
        <w:rPr>
          <w:lang w:val="pt-BR"/>
        </w:rPr>
        <w:t>else</w:t>
      </w:r>
      <w:proofErr w:type="spellEnd"/>
      <w:r w:rsidRPr="000060A6">
        <w:rPr>
          <w:lang w:val="pt-BR"/>
        </w:rPr>
        <w:t xml:space="preserve"> para decidir se a peça está dentro do padrão.</w:t>
      </w:r>
    </w:p>
    <w:p w14:paraId="104D678E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Exibir 'PEÇA APROVADA' quando estiver entre 95 e 105 g.</w:t>
      </w:r>
    </w:p>
    <w:p w14:paraId="048A5C53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Exibir 'PEÇA REPROVADA' nos demais casos.</w:t>
      </w:r>
    </w:p>
    <w:p w14:paraId="4B04964C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Exibir também o peso informado.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7835BB" w:rsidRPr="000060A6" w14:paraId="5F6237FA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0A06B9A7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lang w:val="pt-BR"/>
              </w:rPr>
              <w:t>Arquivo para entrega</w:t>
            </w:r>
          </w:p>
          <w:p w14:paraId="3F0CFF8E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Salve este exercício como:  ex03_qualidade.js</w:t>
            </w:r>
          </w:p>
          <w:p w14:paraId="70B4B3CA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560A6BBA" w14:textId="77777777" w:rsidR="007835BB" w:rsidRPr="000060A6" w:rsidRDefault="007835BB">
      <w:pPr>
        <w:rPr>
          <w:lang w:val="pt-BR"/>
        </w:rPr>
      </w:pPr>
    </w:p>
    <w:p w14:paraId="68D3ACB6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Teste mínimo</w:t>
      </w:r>
    </w:p>
    <w:p w14:paraId="1B95C2C6" w14:textId="77777777" w:rsidR="007835BB" w:rsidRPr="000060A6" w:rsidRDefault="00000000">
      <w:pPr>
        <w:ind w:left="170"/>
        <w:rPr>
          <w:lang w:val="pt-BR"/>
        </w:rPr>
      </w:pPr>
      <w:r w:rsidRPr="000060A6">
        <w:rPr>
          <w:b/>
          <w:lang w:val="pt-BR"/>
        </w:rPr>
        <w:t xml:space="preserve">• </w:t>
      </w:r>
      <w:r w:rsidRPr="000060A6">
        <w:rPr>
          <w:lang w:val="pt-BR"/>
        </w:rPr>
        <w:t>Teste com 100 g e com 110 g.</w:t>
      </w:r>
    </w:p>
    <w:p w14:paraId="5B5DD4AF" w14:textId="77777777" w:rsidR="007835BB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31CBFDDC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39B5249A" w14:textId="77777777" w:rsidR="007835BB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7549F86A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7835BB" w14:paraId="4FD4E390" w14:textId="77777777">
        <w:trPr>
          <w:jc w:val="center"/>
        </w:trPr>
        <w:tc>
          <w:tcPr>
            <w:tcW w:w="5156" w:type="dxa"/>
            <w:vAlign w:val="center"/>
          </w:tcPr>
          <w:p w14:paraId="79D6A46E" w14:textId="77777777" w:rsidR="007835BB" w:rsidRDefault="00000000">
            <w:r>
              <w:rPr>
                <w:sz w:val="18"/>
              </w:rPr>
              <w:t>Entrada de dados</w:t>
            </w:r>
          </w:p>
        </w:tc>
        <w:tc>
          <w:tcPr>
            <w:tcW w:w="5156" w:type="dxa"/>
            <w:vAlign w:val="center"/>
          </w:tcPr>
          <w:p w14:paraId="3A6F030D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7835BB" w14:paraId="06CE2D6B" w14:textId="77777777">
        <w:trPr>
          <w:jc w:val="center"/>
        </w:trPr>
        <w:tc>
          <w:tcPr>
            <w:tcW w:w="5156" w:type="dxa"/>
            <w:vAlign w:val="center"/>
          </w:tcPr>
          <w:p w14:paraId="352ADCFC" w14:textId="77777777" w:rsidR="007835BB" w:rsidRDefault="00000000">
            <w:r>
              <w:rPr>
                <w:sz w:val="18"/>
              </w:rPr>
              <w:t>Condição correta</w:t>
            </w:r>
          </w:p>
        </w:tc>
        <w:tc>
          <w:tcPr>
            <w:tcW w:w="5156" w:type="dxa"/>
            <w:vAlign w:val="center"/>
          </w:tcPr>
          <w:p w14:paraId="486C88F0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7835BB" w14:paraId="6A52414E" w14:textId="77777777">
        <w:trPr>
          <w:jc w:val="center"/>
        </w:trPr>
        <w:tc>
          <w:tcPr>
            <w:tcW w:w="5156" w:type="dxa"/>
            <w:vAlign w:val="center"/>
          </w:tcPr>
          <w:p w14:paraId="2EB10743" w14:textId="77777777" w:rsidR="007835BB" w:rsidRDefault="00000000">
            <w:r>
              <w:rPr>
                <w:sz w:val="18"/>
              </w:rPr>
              <w:t>Mensagens corretas</w:t>
            </w:r>
          </w:p>
        </w:tc>
        <w:tc>
          <w:tcPr>
            <w:tcW w:w="5156" w:type="dxa"/>
            <w:vAlign w:val="center"/>
          </w:tcPr>
          <w:p w14:paraId="58706151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70A04837" w14:textId="77777777" w:rsidR="007835BB" w:rsidRDefault="007835B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3C7930C5" w14:textId="77777777">
        <w:tc>
          <w:tcPr>
            <w:tcW w:w="5156" w:type="dxa"/>
            <w:vAlign w:val="center"/>
          </w:tcPr>
          <w:p w14:paraId="4FFF61FC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135EF211" w14:textId="77777777" w:rsidR="007835BB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7835BB" w14:paraId="0F0C4721" w14:textId="77777777">
        <w:tc>
          <w:tcPr>
            <w:tcW w:w="5156" w:type="dxa"/>
            <w:vAlign w:val="center"/>
          </w:tcPr>
          <w:p w14:paraId="1050D10F" w14:textId="77777777" w:rsidR="007835BB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0770D79D" w14:textId="77777777" w:rsidR="007835BB" w:rsidRDefault="00000000">
            <w:r>
              <w:rPr>
                <w:sz w:val="18"/>
              </w:rPr>
              <w:t>________ / 6</w:t>
            </w:r>
          </w:p>
        </w:tc>
      </w:tr>
    </w:tbl>
    <w:p w14:paraId="65116D17" w14:textId="77777777" w:rsidR="007835BB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7835BB" w14:paraId="6FEB253E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6892FCB8" w14:textId="77777777" w:rsidR="007835BB" w:rsidRDefault="00000000">
            <w:r>
              <w:rPr>
                <w:b/>
                <w:color w:val="FFFFFF"/>
                <w:sz w:val="24"/>
              </w:rPr>
              <w:lastRenderedPageBreak/>
              <w:t>EXERCÍCIO 04 — Classificação de temperatura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69F6183A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2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210C4CCD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6 pts</w:t>
            </w:r>
          </w:p>
        </w:tc>
      </w:tr>
    </w:tbl>
    <w:p w14:paraId="2B00B462" w14:textId="77777777" w:rsidR="007835BB" w:rsidRDefault="007835BB"/>
    <w:p w14:paraId="5514ECFD" w14:textId="77777777" w:rsidR="007835BB" w:rsidRPr="000060A6" w:rsidRDefault="00000000">
      <w:pPr>
        <w:rPr>
          <w:lang w:val="pt-BR"/>
        </w:rPr>
      </w:pPr>
      <w:r w:rsidRPr="000060A6">
        <w:rPr>
          <w:b/>
          <w:lang w:val="pt-BR"/>
        </w:rPr>
        <w:t xml:space="preserve">Objetivo: </w:t>
      </w:r>
      <w:r w:rsidRPr="000060A6">
        <w:rPr>
          <w:lang w:val="pt-BR"/>
        </w:rPr>
        <w:t xml:space="preserve">Trabalhar com </w:t>
      </w:r>
      <w:proofErr w:type="spellStart"/>
      <w:r w:rsidRPr="000060A6">
        <w:rPr>
          <w:lang w:val="pt-BR"/>
        </w:rPr>
        <w:t>if</w:t>
      </w:r>
      <w:proofErr w:type="spellEnd"/>
      <w:r w:rsidRPr="000060A6">
        <w:rPr>
          <w:lang w:val="pt-BR"/>
        </w:rPr>
        <w:t xml:space="preserve">, </w:t>
      </w:r>
      <w:proofErr w:type="spellStart"/>
      <w:r w:rsidRPr="000060A6">
        <w:rPr>
          <w:lang w:val="pt-BR"/>
        </w:rPr>
        <w:t>else</w:t>
      </w:r>
      <w:proofErr w:type="spellEnd"/>
      <w:r w:rsidRPr="000060A6">
        <w:rPr>
          <w:lang w:val="pt-BR"/>
        </w:rPr>
        <w:t xml:space="preserve"> </w:t>
      </w:r>
      <w:proofErr w:type="spellStart"/>
      <w:r w:rsidRPr="000060A6">
        <w:rPr>
          <w:lang w:val="pt-BR"/>
        </w:rPr>
        <w:t>if</w:t>
      </w:r>
      <w:proofErr w:type="spellEnd"/>
      <w:r w:rsidRPr="000060A6">
        <w:rPr>
          <w:lang w:val="pt-BR"/>
        </w:rPr>
        <w:t xml:space="preserve"> e </w:t>
      </w:r>
      <w:proofErr w:type="spellStart"/>
      <w:r w:rsidRPr="000060A6">
        <w:rPr>
          <w:lang w:val="pt-BR"/>
        </w:rPr>
        <w:t>else</w:t>
      </w:r>
      <w:proofErr w:type="spellEnd"/>
      <w:r w:rsidRPr="000060A6">
        <w:rPr>
          <w:lang w:val="pt-BR"/>
        </w:rPr>
        <w:t xml:space="preserve"> em uma regra de negócio.</w:t>
      </w:r>
    </w:p>
    <w:p w14:paraId="1ED49A80" w14:textId="77777777" w:rsidR="007835BB" w:rsidRPr="000060A6" w:rsidRDefault="00000000">
      <w:pPr>
        <w:spacing w:after="160"/>
        <w:rPr>
          <w:lang w:val="pt-BR"/>
        </w:rPr>
      </w:pPr>
      <w:r w:rsidRPr="000060A6">
        <w:rPr>
          <w:lang w:val="pt-BR"/>
        </w:rPr>
        <w:t>Crie um programa que leia a temperatura de uma máquina e classifique sua situação.</w:t>
      </w:r>
    </w:p>
    <w:p w14:paraId="5D37EC40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O programa deve:</w:t>
      </w:r>
    </w:p>
    <w:p w14:paraId="456F4597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Até 60 °C: situação NORMAL.</w:t>
      </w:r>
    </w:p>
    <w:p w14:paraId="58CD92BD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De 61 °C até 80 °C: situação ATENÇÃO.</w:t>
      </w:r>
    </w:p>
    <w:p w14:paraId="6183312D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Acima de 80 °C: situação CRÍTICA.</w:t>
      </w:r>
    </w:p>
    <w:p w14:paraId="0102875C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Solicitar a temperatura pelo terminal.</w:t>
      </w:r>
    </w:p>
    <w:p w14:paraId="590F7923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Exibir a temperatura e a classificação.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7835BB" w:rsidRPr="000060A6" w14:paraId="63BF590C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41A70DB5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lang w:val="pt-BR"/>
              </w:rPr>
              <w:t>Arquivo para entrega</w:t>
            </w:r>
          </w:p>
          <w:p w14:paraId="40C59D77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Salve este exercício como:  ex04_temperatura.js</w:t>
            </w:r>
          </w:p>
          <w:p w14:paraId="7836A75B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3EC81F77" w14:textId="77777777" w:rsidR="007835BB" w:rsidRPr="000060A6" w:rsidRDefault="007835BB">
      <w:pPr>
        <w:rPr>
          <w:lang w:val="pt-BR"/>
        </w:rPr>
      </w:pPr>
    </w:p>
    <w:p w14:paraId="1E6BE69C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Teste mínimo</w:t>
      </w:r>
    </w:p>
    <w:p w14:paraId="2C7AA200" w14:textId="77777777" w:rsidR="007835BB" w:rsidRPr="000060A6" w:rsidRDefault="00000000">
      <w:pPr>
        <w:ind w:left="170"/>
        <w:rPr>
          <w:lang w:val="pt-BR"/>
        </w:rPr>
      </w:pPr>
      <w:r w:rsidRPr="000060A6">
        <w:rPr>
          <w:b/>
          <w:lang w:val="pt-BR"/>
        </w:rPr>
        <w:t xml:space="preserve">• </w:t>
      </w:r>
      <w:r w:rsidRPr="000060A6">
        <w:rPr>
          <w:lang w:val="pt-BR"/>
        </w:rPr>
        <w:t>Teste com 50 °C, 70 °C e 90 °C.</w:t>
      </w:r>
    </w:p>
    <w:p w14:paraId="77A59DBB" w14:textId="77777777" w:rsidR="007835BB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22312ADB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27A116EE" w14:textId="77777777" w:rsidR="007835BB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69F97602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7835BB" w14:paraId="718AB20B" w14:textId="77777777">
        <w:trPr>
          <w:jc w:val="center"/>
        </w:trPr>
        <w:tc>
          <w:tcPr>
            <w:tcW w:w="5156" w:type="dxa"/>
            <w:vAlign w:val="center"/>
          </w:tcPr>
          <w:p w14:paraId="5345DE43" w14:textId="77777777" w:rsidR="007835BB" w:rsidRDefault="00000000">
            <w:r>
              <w:rPr>
                <w:sz w:val="18"/>
              </w:rPr>
              <w:t>Entrada de dados</w:t>
            </w:r>
          </w:p>
        </w:tc>
        <w:tc>
          <w:tcPr>
            <w:tcW w:w="5156" w:type="dxa"/>
            <w:vAlign w:val="center"/>
          </w:tcPr>
          <w:p w14:paraId="3A6C8DDA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7835BB" w14:paraId="70189926" w14:textId="77777777">
        <w:trPr>
          <w:jc w:val="center"/>
        </w:trPr>
        <w:tc>
          <w:tcPr>
            <w:tcW w:w="5156" w:type="dxa"/>
            <w:vAlign w:val="center"/>
          </w:tcPr>
          <w:p w14:paraId="70DD45A2" w14:textId="77777777" w:rsidR="007835BB" w:rsidRDefault="00000000">
            <w:r>
              <w:rPr>
                <w:sz w:val="18"/>
              </w:rPr>
              <w:t>Faixas de decisão corretas</w:t>
            </w:r>
          </w:p>
        </w:tc>
        <w:tc>
          <w:tcPr>
            <w:tcW w:w="5156" w:type="dxa"/>
            <w:vAlign w:val="center"/>
          </w:tcPr>
          <w:p w14:paraId="73C53895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7835BB" w14:paraId="7553172F" w14:textId="77777777">
        <w:trPr>
          <w:jc w:val="center"/>
        </w:trPr>
        <w:tc>
          <w:tcPr>
            <w:tcW w:w="5156" w:type="dxa"/>
            <w:vAlign w:val="center"/>
          </w:tcPr>
          <w:p w14:paraId="7AB82BBB" w14:textId="77777777" w:rsidR="007835BB" w:rsidRDefault="00000000">
            <w:r>
              <w:rPr>
                <w:sz w:val="18"/>
              </w:rPr>
              <w:t>Saída clara</w:t>
            </w:r>
          </w:p>
        </w:tc>
        <w:tc>
          <w:tcPr>
            <w:tcW w:w="5156" w:type="dxa"/>
            <w:vAlign w:val="center"/>
          </w:tcPr>
          <w:p w14:paraId="0672988D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0FAD6E99" w14:textId="77777777" w:rsidR="007835BB" w:rsidRDefault="007835B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07A04D47" w14:textId="77777777">
        <w:tc>
          <w:tcPr>
            <w:tcW w:w="5156" w:type="dxa"/>
            <w:vAlign w:val="center"/>
          </w:tcPr>
          <w:p w14:paraId="0B789543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2C02EF3A" w14:textId="77777777" w:rsidR="007835BB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7835BB" w14:paraId="3C8A8C23" w14:textId="77777777">
        <w:tc>
          <w:tcPr>
            <w:tcW w:w="5156" w:type="dxa"/>
            <w:vAlign w:val="center"/>
          </w:tcPr>
          <w:p w14:paraId="2BC16207" w14:textId="77777777" w:rsidR="007835BB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34DA7A17" w14:textId="77777777" w:rsidR="007835BB" w:rsidRDefault="00000000">
            <w:r>
              <w:rPr>
                <w:sz w:val="18"/>
              </w:rPr>
              <w:t>________ / 6</w:t>
            </w:r>
          </w:p>
        </w:tc>
      </w:tr>
    </w:tbl>
    <w:p w14:paraId="2A2EF501" w14:textId="77777777" w:rsidR="007835BB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7835BB" w14:paraId="459424FE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6679FC7B" w14:textId="77777777" w:rsidR="007835BB" w:rsidRDefault="00000000">
            <w:r>
              <w:rPr>
                <w:b/>
                <w:color w:val="FFFFFF"/>
                <w:sz w:val="24"/>
              </w:rPr>
              <w:lastRenderedPageBreak/>
              <w:t>EXERCÍCIO 05 — Tabela de produção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70D7E1B5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24FAD398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8 pts</w:t>
            </w:r>
          </w:p>
        </w:tc>
      </w:tr>
    </w:tbl>
    <w:p w14:paraId="5F5BF5A5" w14:textId="77777777" w:rsidR="007835BB" w:rsidRDefault="007835BB"/>
    <w:p w14:paraId="65EB9ED2" w14:textId="77777777" w:rsidR="007835BB" w:rsidRPr="000060A6" w:rsidRDefault="00000000">
      <w:pPr>
        <w:rPr>
          <w:lang w:val="pt-BR"/>
        </w:rPr>
      </w:pPr>
      <w:r w:rsidRPr="000060A6">
        <w:rPr>
          <w:b/>
          <w:lang w:val="pt-BR"/>
        </w:rPr>
        <w:t xml:space="preserve">Objetivo: </w:t>
      </w:r>
      <w:r w:rsidRPr="000060A6">
        <w:rPr>
          <w:lang w:val="pt-BR"/>
        </w:rPr>
        <w:t>Utilizar laço de repetição para gerar uma sequência de resultados.</w:t>
      </w:r>
    </w:p>
    <w:p w14:paraId="1B38BD00" w14:textId="77777777" w:rsidR="007835BB" w:rsidRPr="000060A6" w:rsidRDefault="00000000">
      <w:pPr>
        <w:spacing w:after="160"/>
        <w:rPr>
          <w:lang w:val="pt-BR"/>
        </w:rPr>
      </w:pPr>
      <w:r w:rsidRPr="000060A6">
        <w:rPr>
          <w:lang w:val="pt-BR"/>
        </w:rPr>
        <w:t>Uma máquina produz uma quantidade fixa de peças a cada ciclo. Crie um programa que mostre a produção acumulada do ciclo 1 até o ciclo 10.</w:t>
      </w:r>
    </w:p>
    <w:p w14:paraId="6AB77340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O programa deve:</w:t>
      </w:r>
    </w:p>
    <w:p w14:paraId="1ACD5EAE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Solicitar quantas peças a máquina produz por ciclo.</w:t>
      </w:r>
    </w:p>
    <w:p w14:paraId="53B5F96C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Utilizar um laço for para percorrer os ciclos de 1 até 10.</w:t>
      </w:r>
    </w:p>
    <w:p w14:paraId="072E97A1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Em cada ciclo, exibir o número do ciclo e a produção acumulada.</w:t>
      </w:r>
    </w:p>
    <w:p w14:paraId="217BA47A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Não escrever manualmente as dez linhas.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7835BB" w:rsidRPr="000060A6" w14:paraId="1C1DBFB1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1F619D83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lang w:val="pt-BR"/>
              </w:rPr>
              <w:t>Arquivo para entrega</w:t>
            </w:r>
          </w:p>
          <w:p w14:paraId="7EE45F1C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Salve este exercício como:  ex05_ciclos.js</w:t>
            </w:r>
          </w:p>
          <w:p w14:paraId="1A21C20A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3C4FBCC5" w14:textId="77777777" w:rsidR="007835BB" w:rsidRPr="000060A6" w:rsidRDefault="007835BB">
      <w:pPr>
        <w:rPr>
          <w:lang w:val="pt-BR"/>
        </w:rPr>
      </w:pPr>
    </w:p>
    <w:p w14:paraId="5A09B8BE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Teste mínimo</w:t>
      </w:r>
    </w:p>
    <w:p w14:paraId="42012F6F" w14:textId="77777777" w:rsidR="007835BB" w:rsidRPr="000060A6" w:rsidRDefault="00000000">
      <w:pPr>
        <w:ind w:left="170"/>
        <w:rPr>
          <w:lang w:val="pt-BR"/>
        </w:rPr>
      </w:pPr>
      <w:r w:rsidRPr="000060A6">
        <w:rPr>
          <w:b/>
          <w:lang w:val="pt-BR"/>
        </w:rPr>
        <w:t xml:space="preserve">• </w:t>
      </w:r>
      <w:r w:rsidRPr="000060A6">
        <w:rPr>
          <w:lang w:val="pt-BR"/>
        </w:rPr>
        <w:t>Se forem 15 peças por ciclo: ciclo 1 = 15; ciclo 5 = 75; ciclo 10 = 150.</w:t>
      </w:r>
    </w:p>
    <w:p w14:paraId="42858A11" w14:textId="77777777" w:rsidR="007835BB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11FA89A3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180E98BA" w14:textId="77777777" w:rsidR="007835BB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0305D64A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7835BB" w14:paraId="59F19124" w14:textId="77777777">
        <w:trPr>
          <w:jc w:val="center"/>
        </w:trPr>
        <w:tc>
          <w:tcPr>
            <w:tcW w:w="5156" w:type="dxa"/>
            <w:vAlign w:val="center"/>
          </w:tcPr>
          <w:p w14:paraId="537EE0E6" w14:textId="77777777" w:rsidR="007835BB" w:rsidRDefault="00000000">
            <w:r>
              <w:rPr>
                <w:sz w:val="18"/>
              </w:rPr>
              <w:t>Entrada de dados</w:t>
            </w:r>
          </w:p>
        </w:tc>
        <w:tc>
          <w:tcPr>
            <w:tcW w:w="5156" w:type="dxa"/>
            <w:vAlign w:val="center"/>
          </w:tcPr>
          <w:p w14:paraId="4586A841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7835BB" w14:paraId="43242223" w14:textId="77777777">
        <w:trPr>
          <w:jc w:val="center"/>
        </w:trPr>
        <w:tc>
          <w:tcPr>
            <w:tcW w:w="5156" w:type="dxa"/>
            <w:vAlign w:val="center"/>
          </w:tcPr>
          <w:p w14:paraId="2359EF84" w14:textId="77777777" w:rsidR="007835BB" w:rsidRDefault="00000000">
            <w:r>
              <w:rPr>
                <w:sz w:val="18"/>
              </w:rPr>
              <w:t>Laço de repetição correto</w:t>
            </w:r>
          </w:p>
        </w:tc>
        <w:tc>
          <w:tcPr>
            <w:tcW w:w="5156" w:type="dxa"/>
            <w:vAlign w:val="center"/>
          </w:tcPr>
          <w:p w14:paraId="4C4661D6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7835BB" w14:paraId="38C27D13" w14:textId="77777777">
        <w:trPr>
          <w:jc w:val="center"/>
        </w:trPr>
        <w:tc>
          <w:tcPr>
            <w:tcW w:w="5156" w:type="dxa"/>
            <w:vAlign w:val="center"/>
          </w:tcPr>
          <w:p w14:paraId="5C3E78EC" w14:textId="77777777" w:rsidR="007835BB" w:rsidRDefault="00000000">
            <w:r>
              <w:rPr>
                <w:sz w:val="18"/>
              </w:rPr>
              <w:t>Cálculo acumulado correto</w:t>
            </w:r>
          </w:p>
        </w:tc>
        <w:tc>
          <w:tcPr>
            <w:tcW w:w="5156" w:type="dxa"/>
            <w:vAlign w:val="center"/>
          </w:tcPr>
          <w:p w14:paraId="63B1D843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7835BB" w14:paraId="13C48184" w14:textId="77777777">
        <w:trPr>
          <w:jc w:val="center"/>
        </w:trPr>
        <w:tc>
          <w:tcPr>
            <w:tcW w:w="5156" w:type="dxa"/>
            <w:vAlign w:val="center"/>
          </w:tcPr>
          <w:p w14:paraId="1845099D" w14:textId="77777777" w:rsidR="007835BB" w:rsidRDefault="00000000">
            <w:r>
              <w:rPr>
                <w:sz w:val="18"/>
              </w:rPr>
              <w:t>Exibição organizada</w:t>
            </w:r>
          </w:p>
        </w:tc>
        <w:tc>
          <w:tcPr>
            <w:tcW w:w="5156" w:type="dxa"/>
            <w:vAlign w:val="center"/>
          </w:tcPr>
          <w:p w14:paraId="2B8E78FE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74A9653D" w14:textId="77777777" w:rsidR="007835BB" w:rsidRDefault="007835B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2938584B" w14:textId="77777777">
        <w:tc>
          <w:tcPr>
            <w:tcW w:w="5156" w:type="dxa"/>
            <w:vAlign w:val="center"/>
          </w:tcPr>
          <w:p w14:paraId="219DCF85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3E2EEC9F" w14:textId="77777777" w:rsidR="007835BB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7835BB" w14:paraId="7ED93CEA" w14:textId="77777777">
        <w:tc>
          <w:tcPr>
            <w:tcW w:w="5156" w:type="dxa"/>
            <w:vAlign w:val="center"/>
          </w:tcPr>
          <w:p w14:paraId="71A0087D" w14:textId="77777777" w:rsidR="007835BB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23729C0C" w14:textId="77777777" w:rsidR="007835BB" w:rsidRDefault="00000000">
            <w:r>
              <w:rPr>
                <w:sz w:val="18"/>
              </w:rPr>
              <w:t>________ / 8</w:t>
            </w:r>
          </w:p>
        </w:tc>
      </w:tr>
    </w:tbl>
    <w:p w14:paraId="6F02E4ED" w14:textId="77777777" w:rsidR="007835BB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7835BB" w14:paraId="5A015316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5D15451E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FFFFFF"/>
                <w:sz w:val="24"/>
                <w:lang w:val="pt-BR"/>
              </w:rPr>
              <w:lastRenderedPageBreak/>
              <w:t>EXERCÍCIO 06 — Média de cinco medições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140974D4" w14:textId="77777777" w:rsidR="007835B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Nível</w:t>
            </w:r>
            <w:proofErr w:type="spellEnd"/>
            <w:r>
              <w:rPr>
                <w:b/>
                <w:color w:val="FFFFFF"/>
                <w:sz w:val="20"/>
              </w:rPr>
              <w:t xml:space="preserve"> 3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49D3B631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8 pts</w:t>
            </w:r>
          </w:p>
        </w:tc>
      </w:tr>
    </w:tbl>
    <w:p w14:paraId="7FDD524C" w14:textId="77777777" w:rsidR="007835BB" w:rsidRDefault="007835BB"/>
    <w:p w14:paraId="68AB2F9C" w14:textId="77777777" w:rsidR="007835BB" w:rsidRPr="000060A6" w:rsidRDefault="00000000">
      <w:pPr>
        <w:rPr>
          <w:lang w:val="pt-BR"/>
        </w:rPr>
      </w:pPr>
      <w:r w:rsidRPr="000060A6">
        <w:rPr>
          <w:b/>
          <w:lang w:val="pt-BR"/>
        </w:rPr>
        <w:t xml:space="preserve">Objetivo: </w:t>
      </w:r>
      <w:r w:rsidRPr="000060A6">
        <w:rPr>
          <w:lang w:val="pt-BR"/>
        </w:rPr>
        <w:t>Combinar repetição, entrada de dados e acumulador.</w:t>
      </w:r>
    </w:p>
    <w:p w14:paraId="0A4E5336" w14:textId="77777777" w:rsidR="007835BB" w:rsidRPr="000060A6" w:rsidRDefault="00000000">
      <w:pPr>
        <w:spacing w:after="160"/>
        <w:rPr>
          <w:lang w:val="pt-BR"/>
        </w:rPr>
      </w:pPr>
      <w:r w:rsidRPr="000060A6">
        <w:rPr>
          <w:lang w:val="pt-BR"/>
        </w:rPr>
        <w:t>Durante um teste de processo, são realizadas cinco medições. Crie um programa que leia as cinco medições e calcule a média.</w:t>
      </w:r>
    </w:p>
    <w:p w14:paraId="79DAE26E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O programa deve:</w:t>
      </w:r>
    </w:p>
    <w:p w14:paraId="5D2D8F6B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Criar uma variável acumuladora iniciada em zero.</w:t>
      </w:r>
    </w:p>
    <w:p w14:paraId="37E3E6A5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Usar um laço para solicitar exatamente 5 valores.</w:t>
      </w:r>
    </w:p>
    <w:p w14:paraId="3D141B90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Somar cada valor ao acumulador.</w:t>
      </w:r>
    </w:p>
    <w:p w14:paraId="47723210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Ao final, calcular a média.</w:t>
      </w:r>
    </w:p>
    <w:p w14:paraId="02F765FC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Exibir a soma das medições e a média final.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7835BB" w:rsidRPr="000060A6" w14:paraId="06DD0042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681023AD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lang w:val="pt-BR"/>
              </w:rPr>
              <w:t>Arquivo para entrega</w:t>
            </w:r>
          </w:p>
          <w:p w14:paraId="4E35875B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Salve este exercício como:  ex06_media_medicoes.js</w:t>
            </w:r>
          </w:p>
          <w:p w14:paraId="769680ED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675F96B3" w14:textId="77777777" w:rsidR="007835BB" w:rsidRPr="000060A6" w:rsidRDefault="007835BB">
      <w:pPr>
        <w:rPr>
          <w:lang w:val="pt-BR"/>
        </w:rPr>
      </w:pPr>
    </w:p>
    <w:p w14:paraId="5925501B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Teste mínimo</w:t>
      </w:r>
    </w:p>
    <w:p w14:paraId="077EF80D" w14:textId="77777777" w:rsidR="007835BB" w:rsidRPr="000060A6" w:rsidRDefault="00000000">
      <w:pPr>
        <w:ind w:left="170"/>
        <w:rPr>
          <w:lang w:val="pt-BR"/>
        </w:rPr>
      </w:pPr>
      <w:r w:rsidRPr="000060A6">
        <w:rPr>
          <w:b/>
          <w:lang w:val="pt-BR"/>
        </w:rPr>
        <w:t xml:space="preserve">• </w:t>
      </w:r>
      <w:r w:rsidRPr="000060A6">
        <w:rPr>
          <w:lang w:val="pt-BR"/>
        </w:rPr>
        <w:t>Teste com 10, 20, 30, 40 e 50. A soma será 150 e a média será 30.</w:t>
      </w:r>
    </w:p>
    <w:p w14:paraId="2CFEAED7" w14:textId="77777777" w:rsidR="007835BB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3FAB9108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418636B6" w14:textId="77777777" w:rsidR="007835BB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54EDBE54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7835BB" w14:paraId="701E2B8F" w14:textId="77777777">
        <w:trPr>
          <w:jc w:val="center"/>
        </w:trPr>
        <w:tc>
          <w:tcPr>
            <w:tcW w:w="5156" w:type="dxa"/>
            <w:vAlign w:val="center"/>
          </w:tcPr>
          <w:p w14:paraId="33E7A4B1" w14:textId="77777777" w:rsidR="007835BB" w:rsidRDefault="00000000">
            <w:r>
              <w:rPr>
                <w:sz w:val="18"/>
              </w:rPr>
              <w:t>Laço executando 5 vezes</w:t>
            </w:r>
          </w:p>
        </w:tc>
        <w:tc>
          <w:tcPr>
            <w:tcW w:w="5156" w:type="dxa"/>
            <w:vAlign w:val="center"/>
          </w:tcPr>
          <w:p w14:paraId="58A5EA66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7835BB" w14:paraId="5DE09DFD" w14:textId="77777777">
        <w:trPr>
          <w:jc w:val="center"/>
        </w:trPr>
        <w:tc>
          <w:tcPr>
            <w:tcW w:w="5156" w:type="dxa"/>
            <w:vAlign w:val="center"/>
          </w:tcPr>
          <w:p w14:paraId="507A0B5A" w14:textId="77777777" w:rsidR="007835BB" w:rsidRDefault="00000000">
            <w:r>
              <w:rPr>
                <w:sz w:val="18"/>
              </w:rPr>
              <w:t>Acumulador funcionando</w:t>
            </w:r>
          </w:p>
        </w:tc>
        <w:tc>
          <w:tcPr>
            <w:tcW w:w="5156" w:type="dxa"/>
            <w:vAlign w:val="center"/>
          </w:tcPr>
          <w:p w14:paraId="75126604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7835BB" w14:paraId="711C2B81" w14:textId="77777777">
        <w:trPr>
          <w:jc w:val="center"/>
        </w:trPr>
        <w:tc>
          <w:tcPr>
            <w:tcW w:w="5156" w:type="dxa"/>
            <w:vAlign w:val="center"/>
          </w:tcPr>
          <w:p w14:paraId="0D19DA8A" w14:textId="77777777" w:rsidR="007835BB" w:rsidRDefault="00000000">
            <w:r>
              <w:rPr>
                <w:sz w:val="18"/>
              </w:rPr>
              <w:t>Cálculo da média</w:t>
            </w:r>
          </w:p>
        </w:tc>
        <w:tc>
          <w:tcPr>
            <w:tcW w:w="5156" w:type="dxa"/>
            <w:vAlign w:val="center"/>
          </w:tcPr>
          <w:p w14:paraId="33E19BA0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7835BB" w14:paraId="649B998A" w14:textId="77777777">
        <w:trPr>
          <w:jc w:val="center"/>
        </w:trPr>
        <w:tc>
          <w:tcPr>
            <w:tcW w:w="5156" w:type="dxa"/>
            <w:vAlign w:val="center"/>
          </w:tcPr>
          <w:p w14:paraId="60BDE0A8" w14:textId="77777777" w:rsidR="007835BB" w:rsidRDefault="00000000">
            <w:r>
              <w:rPr>
                <w:sz w:val="18"/>
              </w:rPr>
              <w:t>Saída final correta</w:t>
            </w:r>
          </w:p>
        </w:tc>
        <w:tc>
          <w:tcPr>
            <w:tcW w:w="5156" w:type="dxa"/>
            <w:vAlign w:val="center"/>
          </w:tcPr>
          <w:p w14:paraId="6F608357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405E2391" w14:textId="77777777" w:rsidR="007835BB" w:rsidRDefault="007835B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4E1CE662" w14:textId="77777777">
        <w:tc>
          <w:tcPr>
            <w:tcW w:w="5156" w:type="dxa"/>
            <w:vAlign w:val="center"/>
          </w:tcPr>
          <w:p w14:paraId="768742BF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3E1887C2" w14:textId="77777777" w:rsidR="007835BB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7835BB" w14:paraId="38598A5C" w14:textId="77777777">
        <w:tc>
          <w:tcPr>
            <w:tcW w:w="5156" w:type="dxa"/>
            <w:vAlign w:val="center"/>
          </w:tcPr>
          <w:p w14:paraId="45BF0D53" w14:textId="77777777" w:rsidR="007835BB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4D6F0D2E" w14:textId="77777777" w:rsidR="007835BB" w:rsidRDefault="00000000">
            <w:r>
              <w:rPr>
                <w:sz w:val="18"/>
              </w:rPr>
              <w:t>________ / 8</w:t>
            </w:r>
          </w:p>
        </w:tc>
      </w:tr>
    </w:tbl>
    <w:p w14:paraId="5E1DAD6F" w14:textId="77777777" w:rsidR="007835BB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7835BB" w14:paraId="4714C80E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33935623" w14:textId="77777777" w:rsidR="007835BB" w:rsidRDefault="00000000">
            <w:r>
              <w:rPr>
                <w:b/>
                <w:color w:val="FFFFFF"/>
                <w:sz w:val="24"/>
              </w:rPr>
              <w:lastRenderedPageBreak/>
              <w:t>EXERCÍCIO 07 — Lista de operadores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365C5C40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4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104BCD6F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10 pts</w:t>
            </w:r>
          </w:p>
        </w:tc>
      </w:tr>
    </w:tbl>
    <w:p w14:paraId="034BABCA" w14:textId="77777777" w:rsidR="007835BB" w:rsidRDefault="007835BB"/>
    <w:p w14:paraId="090A0AAD" w14:textId="77777777" w:rsidR="007835BB" w:rsidRPr="000060A6" w:rsidRDefault="00000000">
      <w:pPr>
        <w:rPr>
          <w:lang w:val="pt-BR"/>
        </w:rPr>
      </w:pPr>
      <w:r w:rsidRPr="000060A6">
        <w:rPr>
          <w:b/>
          <w:lang w:val="pt-BR"/>
        </w:rPr>
        <w:t xml:space="preserve">Objetivo: </w:t>
      </w:r>
      <w:r w:rsidRPr="000060A6">
        <w:rPr>
          <w:lang w:val="pt-BR"/>
        </w:rPr>
        <w:t xml:space="preserve">Cadastrar e percorrer dados armazenados em um </w:t>
      </w:r>
      <w:proofErr w:type="spellStart"/>
      <w:r w:rsidRPr="000060A6">
        <w:rPr>
          <w:lang w:val="pt-BR"/>
        </w:rPr>
        <w:t>array</w:t>
      </w:r>
      <w:proofErr w:type="spellEnd"/>
      <w:r w:rsidRPr="000060A6">
        <w:rPr>
          <w:lang w:val="pt-BR"/>
        </w:rPr>
        <w:t>.</w:t>
      </w:r>
    </w:p>
    <w:p w14:paraId="61483B5B" w14:textId="77777777" w:rsidR="007835BB" w:rsidRPr="000060A6" w:rsidRDefault="00000000">
      <w:pPr>
        <w:spacing w:after="160"/>
        <w:rPr>
          <w:lang w:val="pt-BR"/>
        </w:rPr>
      </w:pPr>
      <w:r w:rsidRPr="000060A6">
        <w:rPr>
          <w:lang w:val="pt-BR"/>
        </w:rPr>
        <w:t>Crie um programa para cadastrar os nomes de cinco operadores de uma equipe e, ao final, listar todos os nomes numerados.</w:t>
      </w:r>
    </w:p>
    <w:p w14:paraId="2B19FED9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O programa deve:</w:t>
      </w:r>
    </w:p>
    <w:p w14:paraId="1F528B7F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Criar um </w:t>
      </w:r>
      <w:proofErr w:type="spellStart"/>
      <w:r w:rsidRPr="000060A6">
        <w:rPr>
          <w:lang w:val="pt-BR"/>
        </w:rPr>
        <w:t>array</w:t>
      </w:r>
      <w:proofErr w:type="spellEnd"/>
      <w:r w:rsidRPr="000060A6">
        <w:rPr>
          <w:lang w:val="pt-BR"/>
        </w:rPr>
        <w:t xml:space="preserve"> vazio.</w:t>
      </w:r>
    </w:p>
    <w:p w14:paraId="3CBE579C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Usar um laço para solicitar 5 nomes.</w:t>
      </w:r>
    </w:p>
    <w:p w14:paraId="6D33D8A8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Adicionar cada nome ao </w:t>
      </w:r>
      <w:proofErr w:type="spellStart"/>
      <w:r w:rsidRPr="000060A6">
        <w:rPr>
          <w:lang w:val="pt-BR"/>
        </w:rPr>
        <w:t>array</w:t>
      </w:r>
      <w:proofErr w:type="spellEnd"/>
      <w:r w:rsidRPr="000060A6">
        <w:rPr>
          <w:lang w:val="pt-BR"/>
        </w:rPr>
        <w:t xml:space="preserve"> usando </w:t>
      </w:r>
      <w:proofErr w:type="spellStart"/>
      <w:proofErr w:type="gramStart"/>
      <w:r w:rsidRPr="000060A6">
        <w:rPr>
          <w:lang w:val="pt-BR"/>
        </w:rPr>
        <w:t>push</w:t>
      </w:r>
      <w:proofErr w:type="spellEnd"/>
      <w:r w:rsidRPr="000060A6">
        <w:rPr>
          <w:lang w:val="pt-BR"/>
        </w:rPr>
        <w:t>(</w:t>
      </w:r>
      <w:proofErr w:type="gramEnd"/>
      <w:r w:rsidRPr="000060A6">
        <w:rPr>
          <w:lang w:val="pt-BR"/>
        </w:rPr>
        <w:t>).</w:t>
      </w:r>
    </w:p>
    <w:p w14:paraId="790B8ED4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Depois do cadastro, percorrer o </w:t>
      </w:r>
      <w:proofErr w:type="spellStart"/>
      <w:r w:rsidRPr="000060A6">
        <w:rPr>
          <w:lang w:val="pt-BR"/>
        </w:rPr>
        <w:t>array</w:t>
      </w:r>
      <w:proofErr w:type="spellEnd"/>
      <w:r w:rsidRPr="000060A6">
        <w:rPr>
          <w:lang w:val="pt-BR"/>
        </w:rPr>
        <w:t xml:space="preserve"> novamente.</w:t>
      </w:r>
    </w:p>
    <w:p w14:paraId="4B734723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Exibir no formato: '1 - Nome', '2 - Nome' etc.</w:t>
      </w:r>
    </w:p>
    <w:p w14:paraId="207CE7C1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Utilizar a propriedade </w:t>
      </w:r>
      <w:proofErr w:type="spellStart"/>
      <w:r w:rsidRPr="000060A6">
        <w:rPr>
          <w:lang w:val="pt-BR"/>
        </w:rPr>
        <w:t>length</w:t>
      </w:r>
      <w:proofErr w:type="spellEnd"/>
      <w:r w:rsidRPr="000060A6">
        <w:rPr>
          <w:lang w:val="pt-BR"/>
        </w:rPr>
        <w:t xml:space="preserve"> em pelo menos um dos laços.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7835BB" w:rsidRPr="000060A6" w14:paraId="61CA3429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72D38903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lang w:val="pt-BR"/>
              </w:rPr>
              <w:t>Arquivo para entrega</w:t>
            </w:r>
          </w:p>
          <w:p w14:paraId="383C373E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Salve este exercício como:  ex07_operadores.js</w:t>
            </w:r>
          </w:p>
          <w:p w14:paraId="792028CD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253FF41E" w14:textId="77777777" w:rsidR="007835BB" w:rsidRPr="000060A6" w:rsidRDefault="007835BB">
      <w:pPr>
        <w:rPr>
          <w:lang w:val="pt-BR"/>
        </w:rPr>
      </w:pPr>
    </w:p>
    <w:p w14:paraId="2184F9F8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Teste mínimo</w:t>
      </w:r>
    </w:p>
    <w:p w14:paraId="0576551F" w14:textId="77777777" w:rsidR="007835BB" w:rsidRPr="000060A6" w:rsidRDefault="00000000">
      <w:pPr>
        <w:ind w:left="170"/>
        <w:rPr>
          <w:lang w:val="pt-BR"/>
        </w:rPr>
      </w:pPr>
      <w:r w:rsidRPr="000060A6">
        <w:rPr>
          <w:b/>
          <w:lang w:val="pt-BR"/>
        </w:rPr>
        <w:t xml:space="preserve">• </w:t>
      </w:r>
      <w:r w:rsidRPr="000060A6">
        <w:rPr>
          <w:lang w:val="pt-BR"/>
        </w:rPr>
        <w:t>Cadastre cinco nomes diferentes e confirme se todos aparecem na listagem final.</w:t>
      </w:r>
    </w:p>
    <w:p w14:paraId="27AC3851" w14:textId="77777777" w:rsidR="007835BB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5DC31070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14F93BCB" w14:textId="77777777" w:rsidR="007835BB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38778F59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7835BB" w14:paraId="7334F8C4" w14:textId="77777777">
        <w:trPr>
          <w:jc w:val="center"/>
        </w:trPr>
        <w:tc>
          <w:tcPr>
            <w:tcW w:w="5156" w:type="dxa"/>
            <w:vAlign w:val="center"/>
          </w:tcPr>
          <w:p w14:paraId="1F5A80FD" w14:textId="77777777" w:rsidR="007835BB" w:rsidRDefault="00000000">
            <w:r>
              <w:rPr>
                <w:sz w:val="18"/>
              </w:rPr>
              <w:t>Array e push()</w:t>
            </w:r>
          </w:p>
        </w:tc>
        <w:tc>
          <w:tcPr>
            <w:tcW w:w="5156" w:type="dxa"/>
            <w:vAlign w:val="center"/>
          </w:tcPr>
          <w:p w14:paraId="6E133DC1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7835BB" w14:paraId="609D4494" w14:textId="77777777">
        <w:trPr>
          <w:jc w:val="center"/>
        </w:trPr>
        <w:tc>
          <w:tcPr>
            <w:tcW w:w="5156" w:type="dxa"/>
            <w:vAlign w:val="center"/>
          </w:tcPr>
          <w:p w14:paraId="52386785" w14:textId="77777777" w:rsidR="007835BB" w:rsidRDefault="00000000">
            <w:r>
              <w:rPr>
                <w:sz w:val="18"/>
              </w:rPr>
              <w:t>Cadastro com laço</w:t>
            </w:r>
          </w:p>
        </w:tc>
        <w:tc>
          <w:tcPr>
            <w:tcW w:w="5156" w:type="dxa"/>
            <w:vAlign w:val="center"/>
          </w:tcPr>
          <w:p w14:paraId="58E83DF2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7835BB" w14:paraId="15F44F7E" w14:textId="77777777">
        <w:trPr>
          <w:jc w:val="center"/>
        </w:trPr>
        <w:tc>
          <w:tcPr>
            <w:tcW w:w="5156" w:type="dxa"/>
            <w:vAlign w:val="center"/>
          </w:tcPr>
          <w:p w14:paraId="0C5CCF8A" w14:textId="77777777" w:rsidR="007835BB" w:rsidRDefault="00000000">
            <w:r>
              <w:rPr>
                <w:sz w:val="18"/>
              </w:rPr>
              <w:t>Percurso do array</w:t>
            </w:r>
          </w:p>
        </w:tc>
        <w:tc>
          <w:tcPr>
            <w:tcW w:w="5156" w:type="dxa"/>
            <w:vAlign w:val="center"/>
          </w:tcPr>
          <w:p w14:paraId="5F929894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7835BB" w14:paraId="0196FC9E" w14:textId="77777777">
        <w:trPr>
          <w:jc w:val="center"/>
        </w:trPr>
        <w:tc>
          <w:tcPr>
            <w:tcW w:w="5156" w:type="dxa"/>
            <w:vAlign w:val="center"/>
          </w:tcPr>
          <w:p w14:paraId="589A5390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sz w:val="18"/>
                <w:lang w:val="pt-BR"/>
              </w:rPr>
              <w:t xml:space="preserve">Uso de </w:t>
            </w:r>
            <w:proofErr w:type="spellStart"/>
            <w:r w:rsidRPr="000060A6">
              <w:rPr>
                <w:sz w:val="18"/>
                <w:lang w:val="pt-BR"/>
              </w:rPr>
              <w:t>length</w:t>
            </w:r>
            <w:proofErr w:type="spellEnd"/>
            <w:r w:rsidRPr="000060A6">
              <w:rPr>
                <w:sz w:val="18"/>
                <w:lang w:val="pt-BR"/>
              </w:rPr>
              <w:t xml:space="preserve"> e saída numerada</w:t>
            </w:r>
          </w:p>
        </w:tc>
        <w:tc>
          <w:tcPr>
            <w:tcW w:w="5156" w:type="dxa"/>
            <w:vAlign w:val="center"/>
          </w:tcPr>
          <w:p w14:paraId="33849D65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4</w:t>
            </w:r>
          </w:p>
        </w:tc>
      </w:tr>
    </w:tbl>
    <w:p w14:paraId="1865F378" w14:textId="77777777" w:rsidR="007835BB" w:rsidRDefault="007835B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51CEA9F7" w14:textId="77777777">
        <w:tc>
          <w:tcPr>
            <w:tcW w:w="5156" w:type="dxa"/>
            <w:vAlign w:val="center"/>
          </w:tcPr>
          <w:p w14:paraId="1A3A13AC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41115AA1" w14:textId="77777777" w:rsidR="007835BB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7835BB" w14:paraId="000D25EA" w14:textId="77777777">
        <w:tc>
          <w:tcPr>
            <w:tcW w:w="5156" w:type="dxa"/>
            <w:vAlign w:val="center"/>
          </w:tcPr>
          <w:p w14:paraId="005B583A" w14:textId="77777777" w:rsidR="007835BB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4B546756" w14:textId="77777777" w:rsidR="007835BB" w:rsidRDefault="00000000">
            <w:r>
              <w:rPr>
                <w:sz w:val="18"/>
              </w:rPr>
              <w:t>________ / 10</w:t>
            </w:r>
          </w:p>
        </w:tc>
      </w:tr>
    </w:tbl>
    <w:p w14:paraId="13743171" w14:textId="77777777" w:rsidR="007835BB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7835BB" w14:paraId="6CF1596D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6B996EB4" w14:textId="77777777" w:rsidR="007835BB" w:rsidRDefault="00000000">
            <w:r>
              <w:rPr>
                <w:b/>
                <w:color w:val="FFFFFF"/>
                <w:sz w:val="24"/>
              </w:rPr>
              <w:lastRenderedPageBreak/>
              <w:t>EXERCÍCIO 08 — Estoque de componentes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7838CECA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4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36621CA3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10 pts</w:t>
            </w:r>
          </w:p>
        </w:tc>
      </w:tr>
    </w:tbl>
    <w:p w14:paraId="02009DFE" w14:textId="77777777" w:rsidR="007835BB" w:rsidRDefault="007835BB"/>
    <w:p w14:paraId="6CB9C242" w14:textId="77777777" w:rsidR="007835BB" w:rsidRPr="000060A6" w:rsidRDefault="00000000">
      <w:pPr>
        <w:rPr>
          <w:lang w:val="pt-BR"/>
        </w:rPr>
      </w:pPr>
      <w:r w:rsidRPr="000060A6">
        <w:rPr>
          <w:lang w:val="pt-BR"/>
        </w:rPr>
        <w:t xml:space="preserve">Objetivo: Combinar objetos, </w:t>
      </w:r>
      <w:proofErr w:type="spellStart"/>
      <w:r w:rsidRPr="000060A6">
        <w:rPr>
          <w:lang w:val="pt-BR"/>
        </w:rPr>
        <w:t>arrays</w:t>
      </w:r>
      <w:proofErr w:type="spellEnd"/>
      <w:r w:rsidRPr="000060A6">
        <w:rPr>
          <w:lang w:val="pt-BR"/>
        </w:rPr>
        <w:t>, repetição e condição em um único programa.</w:t>
      </w:r>
    </w:p>
    <w:p w14:paraId="2D5E4588" w14:textId="77777777" w:rsidR="007835BB" w:rsidRPr="000060A6" w:rsidRDefault="00000000">
      <w:pPr>
        <w:spacing w:after="160"/>
        <w:rPr>
          <w:lang w:val="pt-BR"/>
        </w:rPr>
      </w:pPr>
      <w:r w:rsidRPr="000060A6">
        <w:rPr>
          <w:lang w:val="pt-BR"/>
        </w:rPr>
        <w:t>Crie um programa para cadastrar três componentes do estoque. Cada componente deverá possuir nome, quantidade e estoque mínimo. Ao final, o programa deverá apresentar todos os componentes e informar quais precisam de reposição.</w:t>
      </w:r>
    </w:p>
    <w:p w14:paraId="149E3E03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O programa deve:</w:t>
      </w:r>
    </w:p>
    <w:p w14:paraId="15BDB722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Criar um </w:t>
      </w:r>
      <w:proofErr w:type="spellStart"/>
      <w:r w:rsidRPr="000060A6">
        <w:rPr>
          <w:lang w:val="pt-BR"/>
        </w:rPr>
        <w:t>array</w:t>
      </w:r>
      <w:proofErr w:type="spellEnd"/>
      <w:r w:rsidRPr="000060A6">
        <w:rPr>
          <w:lang w:val="pt-BR"/>
        </w:rPr>
        <w:t xml:space="preserve"> vazio para armazenar os componentes.</w:t>
      </w:r>
    </w:p>
    <w:p w14:paraId="2A27561D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Cadastrar 3 componentes usando um laço.</w:t>
      </w:r>
    </w:p>
    <w:p w14:paraId="421F6A4E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Para cada componente, criar um objeto com nome, quantidade e </w:t>
      </w:r>
      <w:proofErr w:type="spellStart"/>
      <w:r w:rsidRPr="000060A6">
        <w:rPr>
          <w:lang w:val="pt-BR"/>
        </w:rPr>
        <w:t>estoqueMinimo</w:t>
      </w:r>
      <w:proofErr w:type="spellEnd"/>
      <w:r w:rsidRPr="000060A6">
        <w:rPr>
          <w:lang w:val="pt-BR"/>
        </w:rPr>
        <w:t>.</w:t>
      </w:r>
    </w:p>
    <w:p w14:paraId="4A3E0F06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Adicionar cada objeto ao </w:t>
      </w:r>
      <w:proofErr w:type="spellStart"/>
      <w:r w:rsidRPr="000060A6">
        <w:rPr>
          <w:lang w:val="pt-BR"/>
        </w:rPr>
        <w:t>array</w:t>
      </w:r>
      <w:proofErr w:type="spellEnd"/>
      <w:r w:rsidRPr="000060A6">
        <w:rPr>
          <w:lang w:val="pt-BR"/>
        </w:rPr>
        <w:t xml:space="preserve"> com </w:t>
      </w:r>
      <w:proofErr w:type="spellStart"/>
      <w:proofErr w:type="gramStart"/>
      <w:r w:rsidRPr="000060A6">
        <w:rPr>
          <w:lang w:val="pt-BR"/>
        </w:rPr>
        <w:t>push</w:t>
      </w:r>
      <w:proofErr w:type="spellEnd"/>
      <w:r w:rsidRPr="000060A6">
        <w:rPr>
          <w:lang w:val="pt-BR"/>
        </w:rPr>
        <w:t>(</w:t>
      </w:r>
      <w:proofErr w:type="gramEnd"/>
      <w:r w:rsidRPr="000060A6">
        <w:rPr>
          <w:lang w:val="pt-BR"/>
        </w:rPr>
        <w:t>).</w:t>
      </w:r>
    </w:p>
    <w:p w14:paraId="49D3271B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Percorrer o </w:t>
      </w:r>
      <w:proofErr w:type="spellStart"/>
      <w:r w:rsidRPr="000060A6">
        <w:rPr>
          <w:lang w:val="pt-BR"/>
        </w:rPr>
        <w:t>array</w:t>
      </w:r>
      <w:proofErr w:type="spellEnd"/>
      <w:r w:rsidRPr="000060A6">
        <w:rPr>
          <w:lang w:val="pt-BR"/>
        </w:rPr>
        <w:t xml:space="preserve"> com um laço.</w:t>
      </w:r>
    </w:p>
    <w:p w14:paraId="44900D0D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Se quantidade for menor que </w:t>
      </w:r>
      <w:proofErr w:type="spellStart"/>
      <w:r w:rsidRPr="000060A6">
        <w:rPr>
          <w:lang w:val="pt-BR"/>
        </w:rPr>
        <w:t>estoqueMinimo</w:t>
      </w:r>
      <w:proofErr w:type="spellEnd"/>
      <w:r w:rsidRPr="000060A6">
        <w:rPr>
          <w:lang w:val="pt-BR"/>
        </w:rPr>
        <w:t>, exibir 'REPOR ESTOQUE'.</w:t>
      </w:r>
    </w:p>
    <w:p w14:paraId="6551882F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Caso contrário, exibir 'ESTOQUE OK'.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7835BB" w:rsidRPr="000060A6" w14:paraId="069CBB2E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03E25276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lang w:val="pt-BR"/>
              </w:rPr>
              <w:t>Arquivo para entrega</w:t>
            </w:r>
          </w:p>
          <w:p w14:paraId="1C82351D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Salve este exercício como:  ex08_estoque.js</w:t>
            </w:r>
          </w:p>
          <w:p w14:paraId="4A3C4E82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45C5810B" w14:textId="77777777" w:rsidR="007835BB" w:rsidRPr="000060A6" w:rsidRDefault="007835BB">
      <w:pPr>
        <w:rPr>
          <w:lang w:val="pt-BR"/>
        </w:rPr>
      </w:pPr>
    </w:p>
    <w:p w14:paraId="44F458B7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Teste mínimo</w:t>
      </w:r>
    </w:p>
    <w:p w14:paraId="6CFC3686" w14:textId="77777777" w:rsidR="007835BB" w:rsidRPr="000060A6" w:rsidRDefault="00000000">
      <w:pPr>
        <w:ind w:left="170"/>
        <w:rPr>
          <w:lang w:val="pt-BR"/>
        </w:rPr>
      </w:pPr>
      <w:r w:rsidRPr="000060A6">
        <w:rPr>
          <w:b/>
          <w:lang w:val="pt-BR"/>
        </w:rPr>
        <w:t xml:space="preserve">• </w:t>
      </w:r>
      <w:r w:rsidRPr="000060A6">
        <w:rPr>
          <w:lang w:val="pt-BR"/>
        </w:rPr>
        <w:t>Cadastre pelo menos um item abaixo e um item acima do estoque mínimo.</w:t>
      </w:r>
    </w:p>
    <w:p w14:paraId="22C4AEEA" w14:textId="77777777" w:rsidR="007835BB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65CB8332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6E7700C6" w14:textId="77777777" w:rsidR="007835BB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6665ADDA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7835BB" w14:paraId="05E37E5A" w14:textId="77777777">
        <w:trPr>
          <w:jc w:val="center"/>
        </w:trPr>
        <w:tc>
          <w:tcPr>
            <w:tcW w:w="5156" w:type="dxa"/>
            <w:vAlign w:val="center"/>
          </w:tcPr>
          <w:p w14:paraId="4B7510CC" w14:textId="77777777" w:rsidR="007835BB" w:rsidRDefault="00000000">
            <w:r>
              <w:rPr>
                <w:sz w:val="18"/>
              </w:rPr>
              <w:t>Criação dos objetos</w:t>
            </w:r>
          </w:p>
        </w:tc>
        <w:tc>
          <w:tcPr>
            <w:tcW w:w="5156" w:type="dxa"/>
            <w:vAlign w:val="center"/>
          </w:tcPr>
          <w:p w14:paraId="651230B5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7835BB" w14:paraId="57F7D3BC" w14:textId="77777777">
        <w:trPr>
          <w:jc w:val="center"/>
        </w:trPr>
        <w:tc>
          <w:tcPr>
            <w:tcW w:w="5156" w:type="dxa"/>
            <w:vAlign w:val="center"/>
          </w:tcPr>
          <w:p w14:paraId="0372FA12" w14:textId="77777777" w:rsidR="007835BB" w:rsidRDefault="00000000">
            <w:r>
              <w:rPr>
                <w:sz w:val="18"/>
              </w:rPr>
              <w:t>Armazenamento no array</w:t>
            </w:r>
          </w:p>
        </w:tc>
        <w:tc>
          <w:tcPr>
            <w:tcW w:w="5156" w:type="dxa"/>
            <w:vAlign w:val="center"/>
          </w:tcPr>
          <w:p w14:paraId="6CF040EE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7835BB" w14:paraId="1C862CC4" w14:textId="77777777">
        <w:trPr>
          <w:jc w:val="center"/>
        </w:trPr>
        <w:tc>
          <w:tcPr>
            <w:tcW w:w="5156" w:type="dxa"/>
            <w:vAlign w:val="center"/>
          </w:tcPr>
          <w:p w14:paraId="5982B514" w14:textId="77777777" w:rsidR="007835BB" w:rsidRDefault="00000000">
            <w:r>
              <w:rPr>
                <w:sz w:val="18"/>
              </w:rPr>
              <w:t>Cadastro com repetição</w:t>
            </w:r>
          </w:p>
        </w:tc>
        <w:tc>
          <w:tcPr>
            <w:tcW w:w="5156" w:type="dxa"/>
            <w:vAlign w:val="center"/>
          </w:tcPr>
          <w:p w14:paraId="06699BAF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7835BB" w14:paraId="3D9DA67D" w14:textId="77777777">
        <w:trPr>
          <w:jc w:val="center"/>
        </w:trPr>
        <w:tc>
          <w:tcPr>
            <w:tcW w:w="5156" w:type="dxa"/>
            <w:vAlign w:val="center"/>
          </w:tcPr>
          <w:p w14:paraId="62702AC6" w14:textId="77777777" w:rsidR="007835BB" w:rsidRDefault="00000000">
            <w:r>
              <w:rPr>
                <w:sz w:val="18"/>
              </w:rPr>
              <w:t>Percurso e condição corretos</w:t>
            </w:r>
          </w:p>
        </w:tc>
        <w:tc>
          <w:tcPr>
            <w:tcW w:w="5156" w:type="dxa"/>
            <w:vAlign w:val="center"/>
          </w:tcPr>
          <w:p w14:paraId="0425EA64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7835BB" w14:paraId="7FF15601" w14:textId="77777777">
        <w:trPr>
          <w:jc w:val="center"/>
        </w:trPr>
        <w:tc>
          <w:tcPr>
            <w:tcW w:w="5156" w:type="dxa"/>
            <w:vAlign w:val="center"/>
          </w:tcPr>
          <w:p w14:paraId="6408F109" w14:textId="77777777" w:rsidR="007835BB" w:rsidRDefault="00000000">
            <w:r>
              <w:rPr>
                <w:sz w:val="18"/>
              </w:rPr>
              <w:t>Relatório final</w:t>
            </w:r>
          </w:p>
        </w:tc>
        <w:tc>
          <w:tcPr>
            <w:tcW w:w="5156" w:type="dxa"/>
            <w:vAlign w:val="center"/>
          </w:tcPr>
          <w:p w14:paraId="4613C820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687D5128" w14:textId="77777777" w:rsidR="007835BB" w:rsidRDefault="007835B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307F55EB" w14:textId="77777777">
        <w:tc>
          <w:tcPr>
            <w:tcW w:w="5156" w:type="dxa"/>
            <w:vAlign w:val="center"/>
          </w:tcPr>
          <w:p w14:paraId="2A9F61D8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3F796E0A" w14:textId="77777777" w:rsidR="007835BB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7835BB" w14:paraId="071E4268" w14:textId="77777777">
        <w:tc>
          <w:tcPr>
            <w:tcW w:w="5156" w:type="dxa"/>
            <w:vAlign w:val="center"/>
          </w:tcPr>
          <w:p w14:paraId="200FDB82" w14:textId="77777777" w:rsidR="007835BB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1B64DA7A" w14:textId="77777777" w:rsidR="007835BB" w:rsidRDefault="00000000">
            <w:r>
              <w:rPr>
                <w:sz w:val="18"/>
              </w:rPr>
              <w:t>________ / 10</w:t>
            </w:r>
          </w:p>
        </w:tc>
      </w:tr>
    </w:tbl>
    <w:p w14:paraId="2EE63938" w14:textId="77777777" w:rsidR="007835BB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7835BB" w14:paraId="50700A22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512DDDFA" w14:textId="77777777" w:rsidR="007835BB" w:rsidRDefault="00000000">
            <w:r>
              <w:rPr>
                <w:b/>
                <w:color w:val="FFFFFF"/>
                <w:sz w:val="24"/>
              </w:rPr>
              <w:lastRenderedPageBreak/>
              <w:t>EXERCÍCIO 09 — Cálculo de eficiência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67A9A858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5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72AC20B7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12 pts</w:t>
            </w:r>
          </w:p>
        </w:tc>
      </w:tr>
    </w:tbl>
    <w:p w14:paraId="7541ABB7" w14:textId="77777777" w:rsidR="007835BB" w:rsidRDefault="007835BB"/>
    <w:p w14:paraId="736584DD" w14:textId="77777777" w:rsidR="007835BB" w:rsidRPr="000060A6" w:rsidRDefault="00000000">
      <w:pPr>
        <w:rPr>
          <w:lang w:val="pt-BR"/>
        </w:rPr>
      </w:pPr>
      <w:r w:rsidRPr="000060A6">
        <w:rPr>
          <w:b/>
          <w:lang w:val="pt-BR"/>
        </w:rPr>
        <w:t xml:space="preserve">Objetivo: </w:t>
      </w:r>
      <w:r w:rsidRPr="000060A6">
        <w:rPr>
          <w:lang w:val="pt-BR"/>
        </w:rPr>
        <w:t>Organizar regras do programa em funções com parâmetros e retorno.</w:t>
      </w:r>
    </w:p>
    <w:p w14:paraId="18A6F604" w14:textId="77777777" w:rsidR="007835BB" w:rsidRPr="000060A6" w:rsidRDefault="00000000">
      <w:pPr>
        <w:spacing w:after="160"/>
        <w:rPr>
          <w:lang w:val="pt-BR"/>
        </w:rPr>
      </w:pPr>
      <w:r w:rsidRPr="000060A6">
        <w:rPr>
          <w:lang w:val="pt-BR"/>
        </w:rPr>
        <w:t>Crie um programa que calcule a eficiência de uma produção. A eficiência é dada por: (produção real / produção prevista) × 100.</w:t>
      </w:r>
    </w:p>
    <w:p w14:paraId="5838C84D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O programa deve:</w:t>
      </w:r>
    </w:p>
    <w:p w14:paraId="15690B71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Criar uma função </w:t>
      </w:r>
      <w:proofErr w:type="spellStart"/>
      <w:proofErr w:type="gramStart"/>
      <w:r w:rsidRPr="000060A6">
        <w:rPr>
          <w:lang w:val="pt-BR"/>
        </w:rPr>
        <w:t>calcularEficiencia</w:t>
      </w:r>
      <w:proofErr w:type="spellEnd"/>
      <w:r w:rsidRPr="000060A6">
        <w:rPr>
          <w:lang w:val="pt-BR"/>
        </w:rPr>
        <w:t>(</w:t>
      </w:r>
      <w:proofErr w:type="gramEnd"/>
      <w:r w:rsidRPr="000060A6">
        <w:rPr>
          <w:lang w:val="pt-BR"/>
        </w:rPr>
        <w:t>real, prevista) que retorne o percentual.</w:t>
      </w:r>
    </w:p>
    <w:p w14:paraId="79E89CE1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Criar uma função </w:t>
      </w:r>
      <w:proofErr w:type="spellStart"/>
      <w:r w:rsidRPr="000060A6">
        <w:rPr>
          <w:lang w:val="pt-BR"/>
        </w:rPr>
        <w:t>classificarEficiencia</w:t>
      </w:r>
      <w:proofErr w:type="spellEnd"/>
      <w:r w:rsidRPr="000060A6">
        <w:rPr>
          <w:lang w:val="pt-BR"/>
        </w:rPr>
        <w:t>(percentual) que retorne uma classificação.</w:t>
      </w:r>
    </w:p>
    <w:p w14:paraId="6BD751BB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Classificação: 90% ou mais = 'META ATINGIDA'; de 70% a 89,99% = 'ATENÇÃO'; abaixo de 70% = 'ABAIXO DA META'.</w:t>
      </w:r>
    </w:p>
    <w:p w14:paraId="3E6765A6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Solicitar produção prevista e produção real pelo terminal.</w:t>
      </w:r>
    </w:p>
    <w:p w14:paraId="1FB36EBE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Chamar as duas funções.</w:t>
      </w:r>
    </w:p>
    <w:p w14:paraId="41AC35E8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Exibir produção prevista, produção real, percentual e classificação.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7835BB" w:rsidRPr="000060A6" w14:paraId="4477DDC5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069CD8AE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lang w:val="pt-BR"/>
              </w:rPr>
              <w:t>Arquivo para entrega</w:t>
            </w:r>
          </w:p>
          <w:p w14:paraId="4A31450E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Salve este exercício como:  ex09_eficiencia.js</w:t>
            </w:r>
          </w:p>
          <w:p w14:paraId="5F330C9D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45839646" w14:textId="77777777" w:rsidR="007835BB" w:rsidRPr="000060A6" w:rsidRDefault="007835BB">
      <w:pPr>
        <w:rPr>
          <w:lang w:val="pt-BR"/>
        </w:rPr>
      </w:pPr>
    </w:p>
    <w:p w14:paraId="6428CEC0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Teste mínimo</w:t>
      </w:r>
    </w:p>
    <w:p w14:paraId="0C9074FE" w14:textId="77777777" w:rsidR="007835BB" w:rsidRPr="000060A6" w:rsidRDefault="00000000">
      <w:pPr>
        <w:ind w:left="170"/>
        <w:rPr>
          <w:lang w:val="pt-BR"/>
        </w:rPr>
      </w:pPr>
      <w:r w:rsidRPr="000060A6">
        <w:rPr>
          <w:b/>
          <w:lang w:val="pt-BR"/>
        </w:rPr>
        <w:t xml:space="preserve">• </w:t>
      </w:r>
      <w:r w:rsidRPr="000060A6">
        <w:rPr>
          <w:lang w:val="pt-BR"/>
        </w:rPr>
        <w:t>Prevista = 1000 e real = 950 → 95% e META ATINGIDA.</w:t>
      </w:r>
    </w:p>
    <w:p w14:paraId="1CE4F490" w14:textId="77777777" w:rsidR="007835BB" w:rsidRPr="000060A6" w:rsidRDefault="00000000">
      <w:pPr>
        <w:ind w:left="170"/>
        <w:rPr>
          <w:lang w:val="pt-BR"/>
        </w:rPr>
      </w:pPr>
      <w:r w:rsidRPr="000060A6">
        <w:rPr>
          <w:b/>
          <w:lang w:val="pt-BR"/>
        </w:rPr>
        <w:t xml:space="preserve">• </w:t>
      </w:r>
      <w:r w:rsidRPr="000060A6">
        <w:rPr>
          <w:lang w:val="pt-BR"/>
        </w:rPr>
        <w:t>Prevista = 1000 e real = 650 → 65% e ABAIXO DA META.</w:t>
      </w:r>
    </w:p>
    <w:p w14:paraId="16870C4F" w14:textId="77777777" w:rsidR="007835BB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15E39E8D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55EFFDED" w14:textId="77777777" w:rsidR="007835BB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72ED5505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7835BB" w14:paraId="7C40C5C9" w14:textId="77777777">
        <w:trPr>
          <w:jc w:val="center"/>
        </w:trPr>
        <w:tc>
          <w:tcPr>
            <w:tcW w:w="5156" w:type="dxa"/>
            <w:vAlign w:val="center"/>
          </w:tcPr>
          <w:p w14:paraId="584632E8" w14:textId="77777777" w:rsidR="007835BB" w:rsidRDefault="00000000">
            <w:r>
              <w:rPr>
                <w:sz w:val="18"/>
              </w:rPr>
              <w:t>Função calcularEficiencia</w:t>
            </w:r>
          </w:p>
        </w:tc>
        <w:tc>
          <w:tcPr>
            <w:tcW w:w="5156" w:type="dxa"/>
            <w:vAlign w:val="center"/>
          </w:tcPr>
          <w:p w14:paraId="181BC427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7835BB" w14:paraId="189A9274" w14:textId="77777777">
        <w:trPr>
          <w:jc w:val="center"/>
        </w:trPr>
        <w:tc>
          <w:tcPr>
            <w:tcW w:w="5156" w:type="dxa"/>
            <w:vAlign w:val="center"/>
          </w:tcPr>
          <w:p w14:paraId="5BF0A402" w14:textId="77777777" w:rsidR="007835BB" w:rsidRDefault="00000000">
            <w:r>
              <w:rPr>
                <w:sz w:val="18"/>
              </w:rPr>
              <w:t>Função classificarEficiencia</w:t>
            </w:r>
          </w:p>
        </w:tc>
        <w:tc>
          <w:tcPr>
            <w:tcW w:w="5156" w:type="dxa"/>
            <w:vAlign w:val="center"/>
          </w:tcPr>
          <w:p w14:paraId="39D0C176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7835BB" w14:paraId="633A5C06" w14:textId="77777777">
        <w:trPr>
          <w:jc w:val="center"/>
        </w:trPr>
        <w:tc>
          <w:tcPr>
            <w:tcW w:w="5156" w:type="dxa"/>
            <w:vAlign w:val="center"/>
          </w:tcPr>
          <w:p w14:paraId="7CF123A9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sz w:val="18"/>
                <w:lang w:val="pt-BR"/>
              </w:rPr>
              <w:t>Entrada e chamadas das funções</w:t>
            </w:r>
          </w:p>
        </w:tc>
        <w:tc>
          <w:tcPr>
            <w:tcW w:w="5156" w:type="dxa"/>
            <w:vAlign w:val="center"/>
          </w:tcPr>
          <w:p w14:paraId="49F1FB16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7835BB" w14:paraId="7CC45F39" w14:textId="77777777">
        <w:trPr>
          <w:jc w:val="center"/>
        </w:trPr>
        <w:tc>
          <w:tcPr>
            <w:tcW w:w="5156" w:type="dxa"/>
            <w:vAlign w:val="center"/>
          </w:tcPr>
          <w:p w14:paraId="50E934A2" w14:textId="77777777" w:rsidR="007835BB" w:rsidRDefault="00000000">
            <w:r>
              <w:rPr>
                <w:sz w:val="18"/>
              </w:rPr>
              <w:t>Relatório final correto</w:t>
            </w:r>
          </w:p>
        </w:tc>
        <w:tc>
          <w:tcPr>
            <w:tcW w:w="5156" w:type="dxa"/>
            <w:vAlign w:val="center"/>
          </w:tcPr>
          <w:p w14:paraId="1D951E9E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4</w:t>
            </w:r>
          </w:p>
        </w:tc>
      </w:tr>
    </w:tbl>
    <w:p w14:paraId="14860705" w14:textId="77777777" w:rsidR="007835BB" w:rsidRDefault="007835B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198E208A" w14:textId="77777777">
        <w:tc>
          <w:tcPr>
            <w:tcW w:w="5156" w:type="dxa"/>
            <w:vAlign w:val="center"/>
          </w:tcPr>
          <w:p w14:paraId="74C80149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37E64FBF" w14:textId="77777777" w:rsidR="007835BB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7835BB" w14:paraId="11CE892E" w14:textId="77777777">
        <w:tc>
          <w:tcPr>
            <w:tcW w:w="5156" w:type="dxa"/>
            <w:vAlign w:val="center"/>
          </w:tcPr>
          <w:p w14:paraId="7C8312EA" w14:textId="77777777" w:rsidR="007835BB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4B799178" w14:textId="77777777" w:rsidR="007835BB" w:rsidRDefault="00000000">
            <w:r>
              <w:rPr>
                <w:sz w:val="18"/>
              </w:rPr>
              <w:t>________ / 12</w:t>
            </w:r>
          </w:p>
        </w:tc>
      </w:tr>
    </w:tbl>
    <w:p w14:paraId="3B71625B" w14:textId="77777777" w:rsidR="007835BB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7835BB" w14:paraId="4BB9BF58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07D72331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FFFFFF"/>
                <w:sz w:val="24"/>
                <w:lang w:val="pt-BR"/>
              </w:rPr>
              <w:lastRenderedPageBreak/>
              <w:t>EXERCÍCIO 10 — Sistema modular de manutenção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636DB204" w14:textId="77777777" w:rsidR="007835B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Nível</w:t>
            </w:r>
            <w:proofErr w:type="spellEnd"/>
            <w:r>
              <w:rPr>
                <w:b/>
                <w:color w:val="FFFFFF"/>
                <w:sz w:val="20"/>
              </w:rPr>
              <w:t xml:space="preserve"> 5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02532B88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12 pts</w:t>
            </w:r>
          </w:p>
        </w:tc>
      </w:tr>
    </w:tbl>
    <w:p w14:paraId="2FEE82FD" w14:textId="77777777" w:rsidR="007835BB" w:rsidRDefault="007835BB"/>
    <w:p w14:paraId="6C240397" w14:textId="77777777" w:rsidR="007835BB" w:rsidRPr="000060A6" w:rsidRDefault="00000000">
      <w:pPr>
        <w:rPr>
          <w:lang w:val="pt-BR"/>
        </w:rPr>
      </w:pPr>
      <w:r w:rsidRPr="000060A6">
        <w:rPr>
          <w:b/>
          <w:lang w:val="pt-BR"/>
        </w:rPr>
        <w:t xml:space="preserve">Objetivo: </w:t>
      </w:r>
      <w:r w:rsidRPr="000060A6">
        <w:rPr>
          <w:lang w:val="pt-BR"/>
        </w:rPr>
        <w:t>Separar funções de negócio em um módulo e utilizá-las em um programa principal.</w:t>
      </w:r>
    </w:p>
    <w:p w14:paraId="3CAAB656" w14:textId="77777777" w:rsidR="007835BB" w:rsidRPr="000060A6" w:rsidRDefault="00000000">
      <w:pPr>
        <w:spacing w:after="160"/>
        <w:rPr>
          <w:lang w:val="pt-BR"/>
        </w:rPr>
      </w:pPr>
      <w:r w:rsidRPr="000060A6">
        <w:rPr>
          <w:lang w:val="pt-BR"/>
        </w:rPr>
        <w:t xml:space="preserve">Uma oficina industrial precisa calcular o orçamento de manutenção de uma máquina. Desenvolva a solução utilizando dois arquivos </w:t>
      </w:r>
      <w:proofErr w:type="spellStart"/>
      <w:r w:rsidRPr="000060A6">
        <w:rPr>
          <w:lang w:val="pt-BR"/>
        </w:rPr>
        <w:t>JavaScript</w:t>
      </w:r>
      <w:proofErr w:type="spellEnd"/>
      <w:r w:rsidRPr="000060A6">
        <w:rPr>
          <w:lang w:val="pt-BR"/>
        </w:rPr>
        <w:t>.</w:t>
      </w:r>
    </w:p>
    <w:p w14:paraId="7C21CC18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O programa deve:</w:t>
      </w:r>
    </w:p>
    <w:p w14:paraId="379FA02B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Criar uma pasta chamada ex10_manutencao.</w:t>
      </w:r>
    </w:p>
    <w:p w14:paraId="01D05762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Criar o arquivo funcoesManutencao.js.</w:t>
      </w:r>
    </w:p>
    <w:p w14:paraId="30B50233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Nesse arquivo, criar </w:t>
      </w:r>
      <w:proofErr w:type="spellStart"/>
      <w:r w:rsidRPr="000060A6">
        <w:rPr>
          <w:lang w:val="pt-BR"/>
        </w:rPr>
        <w:t>calcularMaoDeObra</w:t>
      </w:r>
      <w:proofErr w:type="spellEnd"/>
      <w:r w:rsidRPr="000060A6">
        <w:rPr>
          <w:lang w:val="pt-BR"/>
        </w:rPr>
        <w:t>(horas), considerando R$ 80,00 por hora.</w:t>
      </w:r>
    </w:p>
    <w:p w14:paraId="2B222FD4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Criar </w:t>
      </w:r>
      <w:proofErr w:type="spellStart"/>
      <w:proofErr w:type="gramStart"/>
      <w:r w:rsidRPr="000060A6">
        <w:rPr>
          <w:lang w:val="pt-BR"/>
        </w:rPr>
        <w:t>calcularTotal</w:t>
      </w:r>
      <w:proofErr w:type="spellEnd"/>
      <w:r w:rsidRPr="000060A6">
        <w:rPr>
          <w:lang w:val="pt-BR"/>
        </w:rPr>
        <w:t>(</w:t>
      </w:r>
      <w:proofErr w:type="spellStart"/>
      <w:proofErr w:type="gramEnd"/>
      <w:r w:rsidRPr="000060A6">
        <w:rPr>
          <w:lang w:val="pt-BR"/>
        </w:rPr>
        <w:t>valorPecas</w:t>
      </w:r>
      <w:proofErr w:type="spellEnd"/>
      <w:r w:rsidRPr="000060A6">
        <w:rPr>
          <w:lang w:val="pt-BR"/>
        </w:rPr>
        <w:t>, horas), somando peças e mão de obra.</w:t>
      </w:r>
    </w:p>
    <w:p w14:paraId="5991A591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Criar </w:t>
      </w:r>
      <w:proofErr w:type="spellStart"/>
      <w:r w:rsidRPr="000060A6">
        <w:rPr>
          <w:lang w:val="pt-BR"/>
        </w:rPr>
        <w:t>verificarGarantia</w:t>
      </w:r>
      <w:proofErr w:type="spellEnd"/>
      <w:r w:rsidRPr="000060A6">
        <w:rPr>
          <w:lang w:val="pt-BR"/>
        </w:rPr>
        <w:t>(meses), retornando 'EM GARANTIA' quando meses &lt;= 6 e 'FORA DA GARANTIA' nos demais casos.</w:t>
      </w:r>
    </w:p>
    <w:p w14:paraId="43898571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Exportar as funções usando </w:t>
      </w:r>
      <w:proofErr w:type="spellStart"/>
      <w:proofErr w:type="gramStart"/>
      <w:r w:rsidRPr="000060A6">
        <w:rPr>
          <w:lang w:val="pt-BR"/>
        </w:rPr>
        <w:t>module.exports</w:t>
      </w:r>
      <w:proofErr w:type="spellEnd"/>
      <w:proofErr w:type="gramEnd"/>
      <w:r w:rsidRPr="000060A6">
        <w:rPr>
          <w:lang w:val="pt-BR"/>
        </w:rPr>
        <w:t>.</w:t>
      </w:r>
    </w:p>
    <w:p w14:paraId="0DD10AC2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Criar o arquivo app.js.</w:t>
      </w:r>
    </w:p>
    <w:p w14:paraId="27966BA0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 xml:space="preserve">No app.js, importar </w:t>
      </w:r>
      <w:proofErr w:type="spellStart"/>
      <w:r w:rsidRPr="000060A6">
        <w:rPr>
          <w:lang w:val="pt-BR"/>
        </w:rPr>
        <w:t>readline-sync</w:t>
      </w:r>
      <w:proofErr w:type="spellEnd"/>
      <w:r w:rsidRPr="000060A6">
        <w:rPr>
          <w:lang w:val="pt-BR"/>
        </w:rPr>
        <w:t xml:space="preserve"> e o módulo funcoesManutencao.js usando </w:t>
      </w:r>
      <w:proofErr w:type="gramStart"/>
      <w:r w:rsidRPr="000060A6">
        <w:rPr>
          <w:lang w:val="pt-BR"/>
        </w:rPr>
        <w:t>require(</w:t>
      </w:r>
      <w:proofErr w:type="gramEnd"/>
      <w:r w:rsidRPr="000060A6">
        <w:rPr>
          <w:lang w:val="pt-BR"/>
        </w:rPr>
        <w:t>).</w:t>
      </w:r>
    </w:p>
    <w:p w14:paraId="50ABA6FA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Solicitar nome da máquina, valor das peças, horas de serviço e meses desde a última manutenção.</w:t>
      </w:r>
    </w:p>
    <w:p w14:paraId="64319418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Exibir um relatório final com máquina, mão de obra, peças, total e situação da garantia.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7835BB" w:rsidRPr="000060A6" w14:paraId="3EB636A4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5D0B3D4D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lang w:val="pt-BR"/>
              </w:rPr>
              <w:t>Arquivo para entrega</w:t>
            </w:r>
          </w:p>
          <w:p w14:paraId="133B91FC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Salve este exercício como:  ex10_manutencao/app.js + ex10_manutencao/funcoesManutencao.js</w:t>
            </w:r>
          </w:p>
          <w:p w14:paraId="6F5C304F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6F5B19CD" w14:textId="77777777" w:rsidR="007835BB" w:rsidRPr="000060A6" w:rsidRDefault="007835BB">
      <w:pPr>
        <w:rPr>
          <w:lang w:val="pt-BR"/>
        </w:rPr>
      </w:pPr>
    </w:p>
    <w:p w14:paraId="14F9C0B7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Teste mínimo</w:t>
      </w:r>
    </w:p>
    <w:p w14:paraId="4C62EE0B" w14:textId="77777777" w:rsidR="007835BB" w:rsidRPr="000060A6" w:rsidRDefault="00000000">
      <w:pPr>
        <w:ind w:left="170"/>
        <w:rPr>
          <w:lang w:val="pt-BR"/>
        </w:rPr>
      </w:pPr>
      <w:r w:rsidRPr="000060A6">
        <w:rPr>
          <w:b/>
          <w:lang w:val="pt-BR"/>
        </w:rPr>
        <w:t xml:space="preserve">• </w:t>
      </w:r>
      <w:r w:rsidRPr="000060A6">
        <w:rPr>
          <w:lang w:val="pt-BR"/>
        </w:rPr>
        <w:t>Peças = R$ 200,00 e 2 horas → mão de obra = R$ 160,00 e total = R$ 360,00.</w:t>
      </w:r>
    </w:p>
    <w:p w14:paraId="0A52F35E" w14:textId="77777777" w:rsidR="007835BB" w:rsidRPr="000060A6" w:rsidRDefault="00000000">
      <w:pPr>
        <w:ind w:left="170"/>
        <w:rPr>
          <w:lang w:val="pt-BR"/>
        </w:rPr>
      </w:pPr>
      <w:r w:rsidRPr="000060A6">
        <w:rPr>
          <w:b/>
          <w:lang w:val="pt-BR"/>
        </w:rPr>
        <w:t xml:space="preserve">• </w:t>
      </w:r>
      <w:r w:rsidRPr="000060A6">
        <w:rPr>
          <w:lang w:val="pt-BR"/>
        </w:rPr>
        <w:t>Meses = 4 → EM GARANTIA; meses = 8 → FORA DA GARANTIA.</w:t>
      </w:r>
    </w:p>
    <w:p w14:paraId="2B4F08AF" w14:textId="77777777" w:rsidR="007835BB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distribuídos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49FC593B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120CE982" w14:textId="77777777" w:rsidR="007835BB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1466E217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7835BB" w14:paraId="5096177F" w14:textId="77777777">
        <w:trPr>
          <w:jc w:val="center"/>
        </w:trPr>
        <w:tc>
          <w:tcPr>
            <w:tcW w:w="5156" w:type="dxa"/>
            <w:vAlign w:val="center"/>
          </w:tcPr>
          <w:p w14:paraId="70F81435" w14:textId="77777777" w:rsidR="007835BB" w:rsidRDefault="00000000">
            <w:r>
              <w:rPr>
                <w:sz w:val="18"/>
              </w:rPr>
              <w:t>Funções corretas no módulo</w:t>
            </w:r>
          </w:p>
        </w:tc>
        <w:tc>
          <w:tcPr>
            <w:tcW w:w="5156" w:type="dxa"/>
            <w:vAlign w:val="center"/>
          </w:tcPr>
          <w:p w14:paraId="782C250B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4</w:t>
            </w:r>
          </w:p>
        </w:tc>
      </w:tr>
      <w:tr w:rsidR="007835BB" w14:paraId="29BC324D" w14:textId="77777777">
        <w:trPr>
          <w:jc w:val="center"/>
        </w:trPr>
        <w:tc>
          <w:tcPr>
            <w:tcW w:w="5156" w:type="dxa"/>
            <w:vAlign w:val="center"/>
          </w:tcPr>
          <w:p w14:paraId="291050C2" w14:textId="77777777" w:rsidR="007835BB" w:rsidRPr="000060A6" w:rsidRDefault="00000000">
            <w:pPr>
              <w:rPr>
                <w:lang w:val="pt-BR"/>
              </w:rPr>
            </w:pPr>
            <w:proofErr w:type="spellStart"/>
            <w:proofErr w:type="gramStart"/>
            <w:r w:rsidRPr="000060A6">
              <w:rPr>
                <w:sz w:val="18"/>
                <w:lang w:val="pt-BR"/>
              </w:rPr>
              <w:t>module.exports</w:t>
            </w:r>
            <w:proofErr w:type="spellEnd"/>
            <w:proofErr w:type="gramEnd"/>
            <w:r w:rsidRPr="000060A6">
              <w:rPr>
                <w:sz w:val="18"/>
                <w:lang w:val="pt-BR"/>
              </w:rPr>
              <w:t xml:space="preserve"> e require funcionando</w:t>
            </w:r>
          </w:p>
        </w:tc>
        <w:tc>
          <w:tcPr>
            <w:tcW w:w="5156" w:type="dxa"/>
            <w:vAlign w:val="center"/>
          </w:tcPr>
          <w:p w14:paraId="71F6F259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7835BB" w14:paraId="51D369A4" w14:textId="77777777">
        <w:trPr>
          <w:jc w:val="center"/>
        </w:trPr>
        <w:tc>
          <w:tcPr>
            <w:tcW w:w="5156" w:type="dxa"/>
            <w:vAlign w:val="center"/>
          </w:tcPr>
          <w:p w14:paraId="33E27217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sz w:val="18"/>
                <w:lang w:val="pt-BR"/>
              </w:rPr>
              <w:t>Entradas e integração no app.js</w:t>
            </w:r>
          </w:p>
        </w:tc>
        <w:tc>
          <w:tcPr>
            <w:tcW w:w="5156" w:type="dxa"/>
            <w:vAlign w:val="center"/>
          </w:tcPr>
          <w:p w14:paraId="113FA617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7835BB" w14:paraId="55D14B2F" w14:textId="77777777">
        <w:trPr>
          <w:jc w:val="center"/>
        </w:trPr>
        <w:tc>
          <w:tcPr>
            <w:tcW w:w="5156" w:type="dxa"/>
            <w:vAlign w:val="center"/>
          </w:tcPr>
          <w:p w14:paraId="368895A4" w14:textId="77777777" w:rsidR="007835BB" w:rsidRDefault="00000000">
            <w:r>
              <w:rPr>
                <w:sz w:val="18"/>
              </w:rPr>
              <w:t>Relatório e cálculos corretos</w:t>
            </w:r>
          </w:p>
        </w:tc>
        <w:tc>
          <w:tcPr>
            <w:tcW w:w="5156" w:type="dxa"/>
            <w:vAlign w:val="center"/>
          </w:tcPr>
          <w:p w14:paraId="30E17EFC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</w:tbl>
    <w:p w14:paraId="593E2868" w14:textId="77777777" w:rsidR="007835BB" w:rsidRDefault="007835B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7835BB" w14:paraId="78338B55" w14:textId="77777777">
        <w:tc>
          <w:tcPr>
            <w:tcW w:w="5156" w:type="dxa"/>
            <w:vAlign w:val="center"/>
          </w:tcPr>
          <w:p w14:paraId="40A111EC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7E395309" w14:textId="77777777" w:rsidR="007835BB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7835BB" w14:paraId="5984934F" w14:textId="77777777">
        <w:tc>
          <w:tcPr>
            <w:tcW w:w="5156" w:type="dxa"/>
            <w:vAlign w:val="center"/>
          </w:tcPr>
          <w:p w14:paraId="6C7540E0" w14:textId="77777777" w:rsidR="007835BB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6946BB19" w14:textId="77777777" w:rsidR="007835BB" w:rsidRDefault="00000000">
            <w:r>
              <w:rPr>
                <w:sz w:val="18"/>
              </w:rPr>
              <w:t>________ / 12</w:t>
            </w:r>
          </w:p>
        </w:tc>
      </w:tr>
    </w:tbl>
    <w:p w14:paraId="4E1426C0" w14:textId="77777777" w:rsidR="007835BB" w:rsidRDefault="00000000">
      <w:r>
        <w:br w:type="page"/>
      </w:r>
    </w:p>
    <w:p w14:paraId="761F608C" w14:textId="77777777" w:rsidR="007835BB" w:rsidRDefault="00000000">
      <w:pPr>
        <w:pStyle w:val="Ttulo1"/>
        <w:pageBreakBefore/>
      </w:pPr>
      <w:r>
        <w:lastRenderedPageBreak/>
        <w:t>PARTE B — QUESTÕES CONCEITUAIS</w:t>
      </w:r>
    </w:p>
    <w:p w14:paraId="2CC7E208" w14:textId="77777777" w:rsidR="007835BB" w:rsidRPr="000060A6" w:rsidRDefault="00000000">
      <w:pPr>
        <w:rPr>
          <w:lang w:val="pt-BR"/>
        </w:rPr>
      </w:pPr>
      <w:r w:rsidRPr="000060A6">
        <w:rPr>
          <w:b/>
          <w:lang w:val="pt-BR"/>
        </w:rPr>
        <w:t>Valor: 20 pontos — 5 questões de 4 pontos cada.</w:t>
      </w:r>
    </w:p>
    <w:p w14:paraId="0B371A76" w14:textId="77777777" w:rsidR="007835BB" w:rsidRPr="000060A6" w:rsidRDefault="00000000">
      <w:pPr>
        <w:rPr>
          <w:lang w:val="pt-BR"/>
        </w:rPr>
      </w:pPr>
      <w:r w:rsidRPr="000060A6">
        <w:rPr>
          <w:lang w:val="pt-BR"/>
        </w:rPr>
        <w:t>Responda com suas próprias palavras. Quando solicitado, use exemplos relacionados aos programas desenvolvidos durante a avaliação.</w:t>
      </w:r>
    </w:p>
    <w:p w14:paraId="5BFED444" w14:textId="77777777" w:rsidR="007835BB" w:rsidRPr="000060A6" w:rsidRDefault="00000000">
      <w:pPr>
        <w:pStyle w:val="Ttulo2"/>
        <w:rPr>
          <w:lang w:val="pt-BR"/>
        </w:rPr>
      </w:pPr>
      <w:r w:rsidRPr="000060A6">
        <w:rPr>
          <w:lang w:val="pt-BR"/>
        </w:rPr>
        <w:t>1. Entrada de dados e variáveis</w:t>
      </w:r>
    </w:p>
    <w:p w14:paraId="5A2225C5" w14:textId="77777777" w:rsidR="007835BB" w:rsidRPr="000060A6" w:rsidRDefault="00000000">
      <w:pPr>
        <w:spacing w:after="80"/>
        <w:rPr>
          <w:lang w:val="pt-BR"/>
        </w:rPr>
      </w:pPr>
      <w:r w:rsidRPr="000060A6">
        <w:rPr>
          <w:lang w:val="pt-BR"/>
        </w:rPr>
        <w:t xml:space="preserve">Explique para que serve uma variável em </w:t>
      </w:r>
      <w:proofErr w:type="spellStart"/>
      <w:r w:rsidRPr="000060A6">
        <w:rPr>
          <w:lang w:val="pt-BR"/>
        </w:rPr>
        <w:t>JavaScript</w:t>
      </w:r>
      <w:proofErr w:type="spellEnd"/>
      <w:r w:rsidRPr="000060A6">
        <w:rPr>
          <w:lang w:val="pt-BR"/>
        </w:rPr>
        <w:t xml:space="preserve"> e </w:t>
      </w:r>
      <w:proofErr w:type="gramStart"/>
      <w:r w:rsidRPr="000060A6">
        <w:rPr>
          <w:lang w:val="pt-BR"/>
        </w:rPr>
        <w:t>por que</w:t>
      </w:r>
      <w:proofErr w:type="gramEnd"/>
      <w:r w:rsidRPr="000060A6">
        <w:rPr>
          <w:lang w:val="pt-BR"/>
        </w:rPr>
        <w:t xml:space="preserve">, ao receber um número digitado pelo usuário com </w:t>
      </w:r>
      <w:proofErr w:type="spellStart"/>
      <w:r w:rsidRPr="000060A6">
        <w:rPr>
          <w:lang w:val="pt-BR"/>
        </w:rPr>
        <w:t>readline-sync</w:t>
      </w:r>
      <w:proofErr w:type="spellEnd"/>
      <w:r w:rsidRPr="000060A6">
        <w:rPr>
          <w:lang w:val="pt-BR"/>
        </w:rPr>
        <w:t>, pode ser necessário convertê-lo para um valor numérico antes de realizar cálculos.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7835BB" w:rsidRPr="00DC0548" w14:paraId="5947D11D" w14:textId="77777777">
        <w:tc>
          <w:tcPr>
            <w:tcW w:w="10312" w:type="dxa"/>
            <w:vAlign w:val="center"/>
          </w:tcPr>
          <w:p w14:paraId="6B0FD413" w14:textId="659D5D09" w:rsidR="007835BB" w:rsidRPr="00E436E4" w:rsidRDefault="00000000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DC0548">
              <w:rPr>
                <w:sz w:val="18"/>
                <w:lang w:val="pt-BR"/>
              </w:rPr>
              <w:t>Resposta:</w:t>
            </w:r>
            <w:r w:rsidRPr="00DC0548">
              <w:rPr>
                <w:sz w:val="18"/>
                <w:lang w:val="pt-BR"/>
              </w:rPr>
              <w:br/>
            </w:r>
            <w:r w:rsidR="00DC0548"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Uma variável serve para guardar uma informação dentro do </w:t>
            </w:r>
            <w:r w:rsidR="00E436E4">
              <w:rPr>
                <w:rFonts w:ascii="Arial" w:hAnsi="Arial" w:cs="Arial"/>
                <w:sz w:val="24"/>
                <w:szCs w:val="24"/>
                <w:lang w:val="pt-BR"/>
              </w:rPr>
              <w:t>nosso código</w:t>
            </w:r>
            <w:r w:rsidR="00DC0548"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, como um nome, </w:t>
            </w:r>
          </w:p>
        </w:tc>
      </w:tr>
      <w:tr w:rsidR="00E436E4" w:rsidRPr="00DC0548" w14:paraId="4883C8F9" w14:textId="77777777">
        <w:tc>
          <w:tcPr>
            <w:tcW w:w="10312" w:type="dxa"/>
            <w:vAlign w:val="center"/>
          </w:tcPr>
          <w:p w14:paraId="1BE8AEBA" w14:textId="51FE88DE" w:rsidR="00E436E4" w:rsidRPr="00DC0548" w:rsidRDefault="00E436E4" w:rsidP="00DC0548">
            <w:pPr>
              <w:rPr>
                <w:sz w:val="18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idade </w:t>
            </w:r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ou número. 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No</w:t>
            </w:r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>JavaScript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, usamos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pt-BR"/>
              </w:rPr>
              <w:t>const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pt-BR"/>
              </w:rPr>
              <w:t>let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 para criar essas variáveis.</w:t>
            </w:r>
          </w:p>
        </w:tc>
      </w:tr>
      <w:tr w:rsidR="00E436E4" w:rsidRPr="00DC0548" w14:paraId="1AA68692" w14:textId="77777777">
        <w:tc>
          <w:tcPr>
            <w:tcW w:w="10312" w:type="dxa"/>
            <w:vAlign w:val="center"/>
          </w:tcPr>
          <w:p w14:paraId="34361A95" w14:textId="67521B1C" w:rsidR="00E436E4" w:rsidRPr="00E436E4" w:rsidRDefault="00E436E4" w:rsidP="00DC0548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Quando usamos o </w:t>
            </w:r>
            <w:proofErr w:type="spellStart"/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>readline-sync</w:t>
            </w:r>
            <w:proofErr w:type="spellEnd"/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 para receber 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alguma informação</w:t>
            </w:r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que o usuário irá digitar</w:t>
            </w:r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, </w:t>
            </w:r>
          </w:p>
        </w:tc>
      </w:tr>
      <w:tr w:rsidR="00E436E4" w:rsidRPr="00DC0548" w14:paraId="5CD462FB" w14:textId="77777777">
        <w:tc>
          <w:tcPr>
            <w:tcW w:w="10312" w:type="dxa"/>
            <w:vAlign w:val="center"/>
          </w:tcPr>
          <w:p w14:paraId="5B9E23E8" w14:textId="6153FD31" w:rsidR="00E436E4" w:rsidRPr="00E436E4" w:rsidRDefault="00E436E4" w:rsidP="00DC0548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esse dado é recebido em forma de texto.</w:t>
            </w:r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 Por isso, 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nós </w:t>
            </w:r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precisamos convertê-lo para 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um dado</w:t>
            </w:r>
          </w:p>
        </w:tc>
      </w:tr>
      <w:tr w:rsidR="00E436E4" w:rsidRPr="00DC0548" w14:paraId="20D264DA" w14:textId="77777777">
        <w:tc>
          <w:tcPr>
            <w:tcW w:w="10312" w:type="dxa"/>
            <w:vAlign w:val="center"/>
          </w:tcPr>
          <w:p w14:paraId="4869E065" w14:textId="35705FF7" w:rsidR="00E436E4" w:rsidRPr="00E436E4" w:rsidRDefault="00E436E4" w:rsidP="00DC0548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>n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u</w:t>
            </w:r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>mer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al</w:t>
            </w:r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>usando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 o</w:t>
            </w:r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“</w:t>
            </w:r>
            <w:proofErr w:type="spellStart"/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>Number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pt-BR"/>
              </w:rPr>
              <w:t>” na maioria das vezes</w:t>
            </w:r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>, antes de fazer cálculos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, para que o </w:t>
            </w:r>
          </w:p>
        </w:tc>
      </w:tr>
      <w:tr w:rsidR="00E436E4" w:rsidRPr="00DC0548" w14:paraId="28753F7C" w14:textId="77777777">
        <w:tc>
          <w:tcPr>
            <w:tcW w:w="10312" w:type="dxa"/>
            <w:vAlign w:val="center"/>
          </w:tcPr>
          <w:p w14:paraId="039FE733" w14:textId="537F713D" w:rsidR="00E436E4" w:rsidRPr="00E436E4" w:rsidRDefault="00E436E4" w:rsidP="00DC0548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terminal possa entender 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que a informação que está vindo é um número.</w:t>
            </w:r>
          </w:p>
        </w:tc>
      </w:tr>
    </w:tbl>
    <w:p w14:paraId="332E3B40" w14:textId="77777777" w:rsidR="007835BB" w:rsidRPr="00DC0548" w:rsidRDefault="007835BB">
      <w:pPr>
        <w:rPr>
          <w:lang w:val="pt-BR"/>
        </w:rPr>
      </w:pPr>
    </w:p>
    <w:p w14:paraId="0FA3C771" w14:textId="77777777" w:rsidR="007835BB" w:rsidRDefault="00000000">
      <w:pPr>
        <w:pStyle w:val="Ttulo2"/>
      </w:pPr>
      <w:r>
        <w:t>2. Estruturas condicionais</w:t>
      </w:r>
    </w:p>
    <w:p w14:paraId="1926EE94" w14:textId="77777777" w:rsidR="007835BB" w:rsidRPr="000060A6" w:rsidRDefault="00000000">
      <w:pPr>
        <w:spacing w:after="80"/>
        <w:rPr>
          <w:lang w:val="pt-BR"/>
        </w:rPr>
      </w:pPr>
      <w:r w:rsidRPr="000060A6">
        <w:rPr>
          <w:lang w:val="pt-BR"/>
        </w:rPr>
        <w:t xml:space="preserve">Qual é a finalidade de uma estrutura </w:t>
      </w:r>
      <w:proofErr w:type="spellStart"/>
      <w:r w:rsidRPr="000060A6">
        <w:rPr>
          <w:lang w:val="pt-BR"/>
        </w:rPr>
        <w:t>if</w:t>
      </w:r>
      <w:proofErr w:type="spellEnd"/>
      <w:r w:rsidRPr="000060A6">
        <w:rPr>
          <w:lang w:val="pt-BR"/>
        </w:rPr>
        <w:t xml:space="preserve"> / </w:t>
      </w:r>
      <w:proofErr w:type="spellStart"/>
      <w:r w:rsidRPr="000060A6">
        <w:rPr>
          <w:lang w:val="pt-BR"/>
        </w:rPr>
        <w:t>else</w:t>
      </w:r>
      <w:proofErr w:type="spellEnd"/>
      <w:r w:rsidRPr="000060A6">
        <w:rPr>
          <w:lang w:val="pt-BR"/>
        </w:rPr>
        <w:t>? Explique como ela permite que um programa tome decisões e dê um exemplo simples de uma condição que poderia ser usada em um sistema industrial.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7835BB" w14:paraId="35548157" w14:textId="77777777">
        <w:tc>
          <w:tcPr>
            <w:tcW w:w="10312" w:type="dxa"/>
            <w:vAlign w:val="center"/>
          </w:tcPr>
          <w:p w14:paraId="059B63E8" w14:textId="5D49CFD2" w:rsidR="007835BB" w:rsidRDefault="00000000">
            <w:r w:rsidRPr="00314042">
              <w:rPr>
                <w:sz w:val="18"/>
                <w:lang w:val="pt-BR"/>
              </w:rPr>
              <w:t>Resposta:</w:t>
            </w:r>
            <w:r w:rsidRPr="00314042">
              <w:rPr>
                <w:sz w:val="18"/>
                <w:lang w:val="pt-BR"/>
              </w:rPr>
              <w:br/>
            </w:r>
            <w:r w:rsidR="00314042" w:rsidRPr="00314042">
              <w:rPr>
                <w:sz w:val="18"/>
                <w:lang w:val="pt-BR"/>
              </w:rPr>
              <w:t> </w:t>
            </w:r>
            <w:r w:rsidR="00314042"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A </w:t>
            </w:r>
            <w:r w:rsidR="00314042"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estrutura </w:t>
            </w:r>
            <w:proofErr w:type="spellStart"/>
            <w:r w:rsidR="00314042" w:rsidRPr="00E436E4">
              <w:rPr>
                <w:rFonts w:ascii="Arial" w:hAnsi="Arial" w:cs="Arial"/>
                <w:sz w:val="24"/>
                <w:szCs w:val="24"/>
                <w:lang w:val="pt-BR"/>
              </w:rPr>
              <w:t>if</w:t>
            </w:r>
            <w:proofErr w:type="spellEnd"/>
            <w:r w:rsidR="00314042"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 / </w:t>
            </w:r>
            <w:proofErr w:type="spellStart"/>
            <w:r w:rsidR="00314042" w:rsidRPr="00E436E4">
              <w:rPr>
                <w:rFonts w:ascii="Arial" w:hAnsi="Arial" w:cs="Arial"/>
                <w:sz w:val="24"/>
                <w:szCs w:val="24"/>
                <w:lang w:val="pt-BR"/>
              </w:rPr>
              <w:t>else</w:t>
            </w:r>
            <w:proofErr w:type="spellEnd"/>
            <w:r w:rsidR="00314042"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 serve para o </w:t>
            </w:r>
            <w:r w:rsid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nosso </w:t>
            </w:r>
            <w:r w:rsidR="00314042" w:rsidRPr="00E436E4">
              <w:rPr>
                <w:rFonts w:ascii="Arial" w:hAnsi="Arial" w:cs="Arial"/>
                <w:sz w:val="24"/>
                <w:szCs w:val="24"/>
                <w:lang w:val="pt-BR"/>
              </w:rPr>
              <w:t>programa tomar decisões</w:t>
            </w:r>
            <w:r w:rsid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 ou mostrar condições</w:t>
            </w:r>
            <w:r w:rsidR="00314042"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. Ela </w:t>
            </w:r>
          </w:p>
        </w:tc>
      </w:tr>
      <w:tr w:rsidR="00E436E4" w14:paraId="517FB798" w14:textId="77777777">
        <w:tc>
          <w:tcPr>
            <w:tcW w:w="10312" w:type="dxa"/>
            <w:vAlign w:val="center"/>
          </w:tcPr>
          <w:p w14:paraId="108821A7" w14:textId="0A581D3B" w:rsidR="00E436E4" w:rsidRPr="00314042" w:rsidRDefault="00E436E4">
            <w:pPr>
              <w:rPr>
                <w:sz w:val="18"/>
                <w:lang w:val="pt-BR"/>
              </w:rPr>
            </w:pPr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verifica se uma condição </w:t>
            </w:r>
            <w:proofErr w:type="spellStart"/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>é</w:t>
            </w:r>
            <w:proofErr w:type="spellEnd"/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 verdadeira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 ou está dentro daquela condição permitida</w:t>
            </w:r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. Se for </w:t>
            </w:r>
          </w:p>
        </w:tc>
      </w:tr>
      <w:tr w:rsidR="00E436E4" w:rsidRPr="00E436E4" w14:paraId="232DC31F" w14:textId="77777777">
        <w:tc>
          <w:tcPr>
            <w:tcW w:w="10312" w:type="dxa"/>
            <w:vAlign w:val="center"/>
          </w:tcPr>
          <w:p w14:paraId="78099889" w14:textId="3A446755" w:rsidR="00E436E4" w:rsidRPr="00E436E4" w:rsidRDefault="00E436E4" w:rsidP="00C177B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>v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álida</w:t>
            </w:r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o programa </w:t>
            </w:r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executa o código do </w:t>
            </w:r>
            <w:proofErr w:type="spellStart"/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>if</w:t>
            </w:r>
            <w:proofErr w:type="spellEnd"/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. 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E se for inválido</w:t>
            </w:r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, </w:t>
            </w:r>
            <w:r w:rsid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o programa </w:t>
            </w:r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 xml:space="preserve">executa o código do </w:t>
            </w:r>
          </w:p>
        </w:tc>
      </w:tr>
      <w:tr w:rsidR="00C177B6" w:rsidRPr="00E436E4" w14:paraId="248FCB31" w14:textId="77777777">
        <w:tc>
          <w:tcPr>
            <w:tcW w:w="10312" w:type="dxa"/>
            <w:vAlign w:val="center"/>
          </w:tcPr>
          <w:p w14:paraId="59D391DE" w14:textId="3A48182D" w:rsidR="00C177B6" w:rsidRPr="00E436E4" w:rsidRDefault="00C177B6" w:rsidP="00C177B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>else</w:t>
            </w:r>
            <w:proofErr w:type="spellEnd"/>
            <w:r w:rsidRPr="00E436E4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</w:tbl>
    <w:p w14:paraId="05F2BA14" w14:textId="77777777" w:rsidR="007835BB" w:rsidRPr="00E436E4" w:rsidRDefault="007835BB">
      <w:pPr>
        <w:rPr>
          <w:lang w:val="pt-BR"/>
        </w:rPr>
      </w:pPr>
    </w:p>
    <w:p w14:paraId="4BD95214" w14:textId="77777777" w:rsidR="007835BB" w:rsidRDefault="00000000">
      <w:pPr>
        <w:pStyle w:val="Ttulo2"/>
      </w:pPr>
      <w:r>
        <w:t xml:space="preserve">3. </w:t>
      </w:r>
      <w:proofErr w:type="spellStart"/>
      <w:r>
        <w:t>Estruturas</w:t>
      </w:r>
      <w:proofErr w:type="spellEnd"/>
      <w:r>
        <w:t xml:space="preserve"> de </w:t>
      </w:r>
      <w:proofErr w:type="spellStart"/>
      <w:r>
        <w:t>repetição</w:t>
      </w:r>
      <w:proofErr w:type="spellEnd"/>
    </w:p>
    <w:p w14:paraId="6B2EA7AC" w14:textId="77777777" w:rsidR="007835BB" w:rsidRPr="000060A6" w:rsidRDefault="00000000">
      <w:pPr>
        <w:spacing w:after="80"/>
        <w:rPr>
          <w:lang w:val="pt-BR"/>
        </w:rPr>
      </w:pPr>
      <w:r w:rsidRPr="000060A6">
        <w:rPr>
          <w:lang w:val="pt-BR"/>
        </w:rPr>
        <w:t xml:space="preserve">Explique a vantagem de utilizar um laço de repetição, como for ou </w:t>
      </w:r>
      <w:proofErr w:type="spellStart"/>
      <w:r w:rsidRPr="000060A6">
        <w:rPr>
          <w:lang w:val="pt-BR"/>
        </w:rPr>
        <w:t>while</w:t>
      </w:r>
      <w:proofErr w:type="spellEnd"/>
      <w:r w:rsidRPr="000060A6">
        <w:rPr>
          <w:lang w:val="pt-BR"/>
        </w:rPr>
        <w:t>, em vez de escrever várias vezes o mesmo bloco de código. Cite uma situação da prova em que um laço é apropriado.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7835BB" w:rsidRPr="00C177B6" w14:paraId="6AC9C77A" w14:textId="77777777">
        <w:tc>
          <w:tcPr>
            <w:tcW w:w="10312" w:type="dxa"/>
            <w:vAlign w:val="center"/>
          </w:tcPr>
          <w:p w14:paraId="77E36C97" w14:textId="4E6ACC00" w:rsidR="007835BB" w:rsidRPr="00A06A70" w:rsidRDefault="00000000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C177B6">
              <w:rPr>
                <w:sz w:val="18"/>
                <w:lang w:val="pt-BR"/>
              </w:rPr>
              <w:t>Resposta:</w:t>
            </w:r>
            <w:r w:rsidRPr="00C177B6">
              <w:rPr>
                <w:sz w:val="18"/>
                <w:lang w:val="pt-BR"/>
              </w:rPr>
              <w:br/>
            </w:r>
            <w:r w:rsidR="00C177B6"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Um laço de repetição, como for ou </w:t>
            </w:r>
            <w:proofErr w:type="spellStart"/>
            <w:r w:rsidR="00C177B6" w:rsidRPr="00C177B6">
              <w:rPr>
                <w:rFonts w:ascii="Arial" w:hAnsi="Arial" w:cs="Arial"/>
                <w:sz w:val="24"/>
                <w:szCs w:val="24"/>
                <w:lang w:val="pt-BR"/>
              </w:rPr>
              <w:t>while</w:t>
            </w:r>
            <w:proofErr w:type="spellEnd"/>
            <w:r w:rsidR="00C177B6"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, serve para </w:t>
            </w:r>
            <w:r w:rsidR="00A06A70">
              <w:rPr>
                <w:rFonts w:ascii="Arial" w:hAnsi="Arial" w:cs="Arial"/>
                <w:sz w:val="24"/>
                <w:szCs w:val="24"/>
                <w:lang w:val="pt-BR"/>
              </w:rPr>
              <w:t xml:space="preserve">facilitar e </w:t>
            </w:r>
            <w:r w:rsidR="00C177B6"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repetir </w:t>
            </w:r>
            <w:r w:rsidR="00A06A70">
              <w:rPr>
                <w:rFonts w:ascii="Arial" w:hAnsi="Arial" w:cs="Arial"/>
                <w:sz w:val="24"/>
                <w:szCs w:val="24"/>
                <w:lang w:val="pt-BR"/>
              </w:rPr>
              <w:t xml:space="preserve">a mesma ação </w:t>
            </w:r>
            <w:r w:rsidR="00C177B6"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várias </w:t>
            </w:r>
          </w:p>
        </w:tc>
      </w:tr>
      <w:tr w:rsidR="00A06A70" w:rsidRPr="00C177B6" w14:paraId="1394DD54" w14:textId="77777777">
        <w:tc>
          <w:tcPr>
            <w:tcW w:w="10312" w:type="dxa"/>
            <w:vAlign w:val="center"/>
          </w:tcPr>
          <w:p w14:paraId="0E4F4EF6" w14:textId="3C4F5A4D" w:rsidR="00A06A70" w:rsidRPr="00C177B6" w:rsidRDefault="00A06A70" w:rsidP="00C177B6">
            <w:pPr>
              <w:rPr>
                <w:sz w:val="18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vezes dentro do nosso código.</w:t>
            </w: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 Isso deixa o programa menor, mais organizado e mais fácil de</w:t>
            </w:r>
          </w:p>
        </w:tc>
      </w:tr>
      <w:tr w:rsidR="00A06A70" w:rsidRPr="00C177B6" w14:paraId="2F9CFBE4" w14:textId="77777777">
        <w:tc>
          <w:tcPr>
            <w:tcW w:w="10312" w:type="dxa"/>
            <w:vAlign w:val="center"/>
          </w:tcPr>
          <w:p w14:paraId="0FD9BFBA" w14:textId="78317EB1" w:rsidR="00A06A70" w:rsidRPr="00C177B6" w:rsidRDefault="00A06A70" w:rsidP="00C177B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modificar o programa depois se algo der errado</w:t>
            </w: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  <w:tr w:rsidR="00A06A70" w:rsidRPr="00C177B6" w14:paraId="40F5BCD3" w14:textId="77777777">
        <w:tc>
          <w:tcPr>
            <w:tcW w:w="10312" w:type="dxa"/>
            <w:vAlign w:val="center"/>
          </w:tcPr>
          <w:p w14:paraId="4211D3C3" w14:textId="6F380139" w:rsidR="00A06A70" w:rsidRPr="00C177B6" w:rsidRDefault="00A06A70" w:rsidP="00C177B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Um exemplo seria 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checar</w:t>
            </w: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 vários componentes de um estoque. Em vez de 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ficar </w:t>
            </w: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>escreve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ndo</w:t>
            </w: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 o </w:t>
            </w:r>
          </w:p>
        </w:tc>
      </w:tr>
      <w:tr w:rsidR="00A06A70" w:rsidRPr="00C177B6" w14:paraId="7B7D10B9" w14:textId="77777777">
        <w:tc>
          <w:tcPr>
            <w:tcW w:w="10312" w:type="dxa"/>
            <w:vAlign w:val="center"/>
          </w:tcPr>
          <w:p w14:paraId="383F9D29" w14:textId="28182963" w:rsidR="00A06A70" w:rsidRPr="00C177B6" w:rsidRDefault="00A06A70" w:rsidP="00C177B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>mesmo</w:t>
            </w: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>código para cada componente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 individualmente</w:t>
            </w: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, podemos usar um for para 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processar</w:t>
            </w: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</w:p>
        </w:tc>
      </w:tr>
      <w:tr w:rsidR="00A06A70" w:rsidRPr="00C177B6" w14:paraId="2905BD7F" w14:textId="77777777">
        <w:tc>
          <w:tcPr>
            <w:tcW w:w="10312" w:type="dxa"/>
            <w:vAlign w:val="center"/>
          </w:tcPr>
          <w:p w14:paraId="4D755334" w14:textId="6C24C93A" w:rsidR="00A06A70" w:rsidRPr="00C177B6" w:rsidRDefault="00A06A70" w:rsidP="00C177B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>todos eles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 de uma vez, sem precisar escrever uma linha para cada um.</w:t>
            </w:r>
          </w:p>
        </w:tc>
      </w:tr>
    </w:tbl>
    <w:p w14:paraId="59F67F71" w14:textId="77777777" w:rsidR="007835BB" w:rsidRPr="00C177B6" w:rsidRDefault="007835BB">
      <w:pPr>
        <w:rPr>
          <w:lang w:val="pt-BR"/>
        </w:rPr>
      </w:pPr>
    </w:p>
    <w:p w14:paraId="6083F016" w14:textId="77777777" w:rsidR="007835BB" w:rsidRDefault="00000000">
      <w:pPr>
        <w:pStyle w:val="Ttulo2"/>
        <w:pageBreakBefore/>
      </w:pPr>
      <w:r>
        <w:lastRenderedPageBreak/>
        <w:t>4. Arrays e objetos</w:t>
      </w:r>
    </w:p>
    <w:p w14:paraId="409E5442" w14:textId="77777777" w:rsidR="007835BB" w:rsidRPr="000060A6" w:rsidRDefault="00000000">
      <w:pPr>
        <w:spacing w:after="80"/>
        <w:rPr>
          <w:lang w:val="pt-BR"/>
        </w:rPr>
      </w:pPr>
      <w:r w:rsidRPr="000060A6">
        <w:rPr>
          <w:lang w:val="pt-BR"/>
        </w:rPr>
        <w:t xml:space="preserve">Explique, de forma simples, a diferença entre um </w:t>
      </w:r>
      <w:proofErr w:type="spellStart"/>
      <w:r w:rsidRPr="000060A6">
        <w:rPr>
          <w:lang w:val="pt-BR"/>
        </w:rPr>
        <w:t>array</w:t>
      </w:r>
      <w:proofErr w:type="spellEnd"/>
      <w:r w:rsidRPr="000060A6">
        <w:rPr>
          <w:lang w:val="pt-BR"/>
        </w:rPr>
        <w:t xml:space="preserve"> e um objeto em </w:t>
      </w:r>
      <w:proofErr w:type="spellStart"/>
      <w:r w:rsidRPr="000060A6">
        <w:rPr>
          <w:lang w:val="pt-BR"/>
        </w:rPr>
        <w:t>JavaScript</w:t>
      </w:r>
      <w:proofErr w:type="spellEnd"/>
      <w:r w:rsidRPr="000060A6">
        <w:rPr>
          <w:lang w:val="pt-BR"/>
        </w:rPr>
        <w:t xml:space="preserve">. Em um cadastro de componentes de estoque, qual seria a função do </w:t>
      </w:r>
      <w:proofErr w:type="spellStart"/>
      <w:r w:rsidRPr="000060A6">
        <w:rPr>
          <w:lang w:val="pt-BR"/>
        </w:rPr>
        <w:t>array</w:t>
      </w:r>
      <w:proofErr w:type="spellEnd"/>
      <w:r w:rsidRPr="000060A6">
        <w:rPr>
          <w:lang w:val="pt-BR"/>
        </w:rPr>
        <w:t xml:space="preserve"> e qual seria a função de cada objeto armazenado nele?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7835BB" w:rsidRPr="00DC0548" w14:paraId="1EA88269" w14:textId="77777777">
        <w:tc>
          <w:tcPr>
            <w:tcW w:w="10312" w:type="dxa"/>
            <w:vAlign w:val="center"/>
          </w:tcPr>
          <w:p w14:paraId="151340C5" w14:textId="132613C9" w:rsidR="007835BB" w:rsidRPr="00DC0548" w:rsidRDefault="00000000" w:rsidP="00C177B6">
            <w:pPr>
              <w:rPr>
                <w:sz w:val="18"/>
                <w:lang w:val="pt-BR"/>
              </w:rPr>
            </w:pPr>
            <w:r w:rsidRPr="00DC0548">
              <w:rPr>
                <w:sz w:val="18"/>
                <w:lang w:val="pt-BR"/>
              </w:rPr>
              <w:t>Resposta:</w:t>
            </w:r>
            <w:r w:rsidRPr="00DC0548">
              <w:rPr>
                <w:sz w:val="18"/>
                <w:lang w:val="pt-BR"/>
              </w:rPr>
              <w:br/>
            </w:r>
            <w:r w:rsidR="00DC0548" w:rsidRPr="00DC0548">
              <w:rPr>
                <w:b/>
                <w:bCs/>
                <w:sz w:val="18"/>
                <w:lang w:val="pt-BR"/>
              </w:rPr>
              <w:t>Resposta:</w:t>
            </w:r>
            <w:r w:rsidR="00DC0548" w:rsidRPr="00DC0548">
              <w:rPr>
                <w:sz w:val="18"/>
                <w:lang w:val="pt-BR"/>
              </w:rPr>
              <w:br/>
            </w:r>
            <w:r w:rsidR="00DC0548"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Um </w:t>
            </w:r>
            <w:proofErr w:type="spellStart"/>
            <w:r w:rsidR="00DC0548" w:rsidRPr="00C177B6">
              <w:rPr>
                <w:rFonts w:ascii="Arial" w:hAnsi="Arial" w:cs="Arial"/>
                <w:sz w:val="24"/>
                <w:szCs w:val="24"/>
                <w:lang w:val="pt-BR"/>
              </w:rPr>
              <w:t>array</w:t>
            </w:r>
            <w:proofErr w:type="spellEnd"/>
            <w:r w:rsidR="00DC0548"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 é </w:t>
            </w:r>
            <w:r w:rsid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como se fosse uma lista que nós utilizamos para guardar vários dados/itens </w:t>
            </w:r>
            <w:r w:rsidR="00DC0548" w:rsidRPr="00C177B6">
              <w:rPr>
                <w:rFonts w:ascii="Arial" w:hAnsi="Arial" w:cs="Arial"/>
                <w:sz w:val="24"/>
                <w:szCs w:val="24"/>
                <w:lang w:val="pt-BR"/>
              </w:rPr>
              <w:t>usado</w:t>
            </w:r>
          </w:p>
        </w:tc>
      </w:tr>
      <w:tr w:rsidR="00C177B6" w:rsidRPr="00DC0548" w14:paraId="2DF4D00A" w14:textId="77777777">
        <w:tc>
          <w:tcPr>
            <w:tcW w:w="10312" w:type="dxa"/>
            <w:vAlign w:val="center"/>
          </w:tcPr>
          <w:p w14:paraId="5882D366" w14:textId="28AEB8D3" w:rsidR="00C177B6" w:rsidRPr="00C177B6" w:rsidRDefault="00C177B6" w:rsidP="00DC0548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d</w:t>
            </w: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e uma vez só dentro de uma única 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variável. Um objeto é usado para guardar informações</w:t>
            </w:r>
          </w:p>
        </w:tc>
      </w:tr>
      <w:tr w:rsidR="00C177B6" w:rsidRPr="00DC0548" w14:paraId="2C2CBBF9" w14:textId="77777777">
        <w:tc>
          <w:tcPr>
            <w:tcW w:w="10312" w:type="dxa"/>
            <w:vAlign w:val="center"/>
          </w:tcPr>
          <w:p w14:paraId="52DE1086" w14:textId="498B558D" w:rsidR="00C177B6" w:rsidRPr="00C177B6" w:rsidRDefault="00C177B6" w:rsidP="00DC0548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apenas de um item específico.</w:t>
            </w:r>
          </w:p>
        </w:tc>
      </w:tr>
      <w:tr w:rsidR="00C177B6" w:rsidRPr="00DC0548" w14:paraId="76738A5B" w14:textId="77777777">
        <w:tc>
          <w:tcPr>
            <w:tcW w:w="10312" w:type="dxa"/>
            <w:vAlign w:val="center"/>
          </w:tcPr>
          <w:p w14:paraId="52D5FDB9" w14:textId="08B92120" w:rsidR="00C177B6" w:rsidRDefault="00C177B6" w:rsidP="00DC0548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Em um cadastro de componentes de estoque, o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pt-BR"/>
              </w:rPr>
              <w:t>array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 guardaria todos os componentes</w:t>
            </w:r>
          </w:p>
        </w:tc>
      </w:tr>
      <w:tr w:rsidR="00C177B6" w:rsidRPr="00DC0548" w14:paraId="1333BAEB" w14:textId="77777777">
        <w:tc>
          <w:tcPr>
            <w:tcW w:w="10312" w:type="dxa"/>
            <w:vAlign w:val="center"/>
          </w:tcPr>
          <w:p w14:paraId="2F70BDF2" w14:textId="2D8086E9" w:rsidR="00C177B6" w:rsidRDefault="00C177B6" w:rsidP="00DC0548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(informações) dentro de uma única variável, já o objeto i</w:t>
            </w:r>
            <w:r w:rsidR="00A06A70">
              <w:rPr>
                <w:rFonts w:ascii="Arial" w:hAnsi="Arial" w:cs="Arial"/>
                <w:sz w:val="24"/>
                <w:szCs w:val="24"/>
                <w:lang w:val="pt-BR"/>
              </w:rPr>
              <w:t>ri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a representar os componentes </w:t>
            </w:r>
          </w:p>
        </w:tc>
      </w:tr>
      <w:tr w:rsidR="00C177B6" w:rsidRPr="00DC0548" w14:paraId="1749A9D9" w14:textId="77777777">
        <w:tc>
          <w:tcPr>
            <w:tcW w:w="10312" w:type="dxa"/>
            <w:vAlign w:val="center"/>
          </w:tcPr>
          <w:p w14:paraId="7E2973BA" w14:textId="2228301E" w:rsidR="00C177B6" w:rsidRDefault="00A06A70" w:rsidP="00DC0548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i</w:t>
            </w:r>
            <w:r w:rsidR="00C177B6">
              <w:rPr>
                <w:rFonts w:ascii="Arial" w:hAnsi="Arial" w:cs="Arial"/>
                <w:sz w:val="24"/>
                <w:szCs w:val="24"/>
                <w:lang w:val="pt-BR"/>
              </w:rPr>
              <w:t>ndividualmente com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 as</w:t>
            </w:r>
            <w:r w:rsid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 suas características, como: nome, </w:t>
            </w:r>
            <w:proofErr w:type="gramStart"/>
            <w:r w:rsidR="00C177B6">
              <w:rPr>
                <w:rFonts w:ascii="Arial" w:hAnsi="Arial" w:cs="Arial"/>
                <w:sz w:val="24"/>
                <w:szCs w:val="24"/>
                <w:lang w:val="pt-BR"/>
              </w:rPr>
              <w:t>peso, etc.</w:t>
            </w:r>
            <w:proofErr w:type="gramEnd"/>
          </w:p>
        </w:tc>
      </w:tr>
    </w:tbl>
    <w:p w14:paraId="419FBC81" w14:textId="77777777" w:rsidR="007835BB" w:rsidRPr="00DC0548" w:rsidRDefault="007835BB">
      <w:pPr>
        <w:rPr>
          <w:lang w:val="pt-BR"/>
        </w:rPr>
      </w:pPr>
    </w:p>
    <w:p w14:paraId="280F69D8" w14:textId="77777777" w:rsidR="007835BB" w:rsidRDefault="00000000">
      <w:pPr>
        <w:pStyle w:val="Ttulo2"/>
      </w:pPr>
      <w:r>
        <w:t>5. Funções e modularização</w:t>
      </w:r>
    </w:p>
    <w:p w14:paraId="725C5A28" w14:textId="77777777" w:rsidR="007835BB" w:rsidRPr="000060A6" w:rsidRDefault="00000000">
      <w:pPr>
        <w:spacing w:after="80"/>
        <w:rPr>
          <w:lang w:val="pt-BR"/>
        </w:rPr>
      </w:pPr>
      <w:r w:rsidRPr="000060A6">
        <w:rPr>
          <w:lang w:val="pt-BR"/>
        </w:rPr>
        <w:t xml:space="preserve">Explique o que são parâmetros e retorno de uma função. Depois, explique para que servem </w:t>
      </w:r>
      <w:proofErr w:type="spellStart"/>
      <w:proofErr w:type="gramStart"/>
      <w:r w:rsidRPr="000060A6">
        <w:rPr>
          <w:lang w:val="pt-BR"/>
        </w:rPr>
        <w:t>module.exports</w:t>
      </w:r>
      <w:proofErr w:type="spellEnd"/>
      <w:proofErr w:type="gramEnd"/>
      <w:r w:rsidRPr="000060A6">
        <w:rPr>
          <w:lang w:val="pt-BR"/>
        </w:rPr>
        <w:t xml:space="preserve"> e </w:t>
      </w:r>
      <w:proofErr w:type="gramStart"/>
      <w:r w:rsidRPr="000060A6">
        <w:rPr>
          <w:lang w:val="pt-BR"/>
        </w:rPr>
        <w:t>require(</w:t>
      </w:r>
      <w:proofErr w:type="gramEnd"/>
      <w:r w:rsidRPr="000060A6">
        <w:rPr>
          <w:lang w:val="pt-BR"/>
        </w:rPr>
        <w:t xml:space="preserve">) quando organizamos um programa em mais de um arquivo </w:t>
      </w:r>
      <w:proofErr w:type="spellStart"/>
      <w:r w:rsidRPr="000060A6">
        <w:rPr>
          <w:lang w:val="pt-BR"/>
        </w:rPr>
        <w:t>JavaScript</w:t>
      </w:r>
      <w:proofErr w:type="spellEnd"/>
      <w:r w:rsidRPr="000060A6">
        <w:rPr>
          <w:lang w:val="pt-BR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7835BB" w:rsidRPr="00830066" w14:paraId="62A0C37E" w14:textId="77777777">
        <w:tc>
          <w:tcPr>
            <w:tcW w:w="10312" w:type="dxa"/>
            <w:vAlign w:val="center"/>
          </w:tcPr>
          <w:p w14:paraId="5BFBB6CD" w14:textId="61DA3757" w:rsidR="007835BB" w:rsidRPr="00C177B6" w:rsidRDefault="00000000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30066">
              <w:rPr>
                <w:sz w:val="18"/>
                <w:lang w:val="pt-BR"/>
              </w:rPr>
              <w:t>Resposta:</w:t>
            </w:r>
            <w:r w:rsidRPr="00830066">
              <w:rPr>
                <w:sz w:val="18"/>
                <w:lang w:val="pt-BR"/>
              </w:rPr>
              <w:br/>
            </w:r>
            <w:r w:rsidR="00830066" w:rsidRPr="00C177B6">
              <w:rPr>
                <w:rFonts w:ascii="Arial" w:hAnsi="Arial" w:cs="Arial"/>
                <w:sz w:val="24"/>
                <w:szCs w:val="24"/>
                <w:lang w:val="pt-BR"/>
              </w:rPr>
              <w:t>O</w:t>
            </w:r>
            <w:r w:rsidR="00830066"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s parâmetros são </w:t>
            </w:r>
            <w:r w:rsidR="00830066"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as </w:t>
            </w:r>
            <w:r w:rsidR="00830066" w:rsidRPr="00C177B6">
              <w:rPr>
                <w:rFonts w:ascii="Arial" w:hAnsi="Arial" w:cs="Arial"/>
                <w:sz w:val="24"/>
                <w:szCs w:val="24"/>
                <w:lang w:val="pt-BR"/>
              </w:rPr>
              <w:t>informações</w:t>
            </w:r>
            <w:r w:rsidR="00C177B6">
              <w:rPr>
                <w:rFonts w:ascii="Arial" w:hAnsi="Arial" w:cs="Arial"/>
                <w:sz w:val="24"/>
                <w:szCs w:val="24"/>
                <w:lang w:val="pt-BR"/>
              </w:rPr>
              <w:t>/dados</w:t>
            </w:r>
            <w:r w:rsidR="00830066"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 que uma função recebe para poder </w:t>
            </w:r>
            <w:r w:rsid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executar </w:t>
            </w:r>
          </w:p>
        </w:tc>
      </w:tr>
      <w:tr w:rsidR="00C177B6" w:rsidRPr="00830066" w14:paraId="6258E8E0" w14:textId="77777777">
        <w:tc>
          <w:tcPr>
            <w:tcW w:w="10312" w:type="dxa"/>
            <w:vAlign w:val="center"/>
          </w:tcPr>
          <w:p w14:paraId="6A1C7F9F" w14:textId="200AD438" w:rsidR="00C177B6" w:rsidRPr="00C177B6" w:rsidRDefault="00C177B6" w:rsidP="0083006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a</w:t>
            </w: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>lguma informação.</w:t>
            </w:r>
          </w:p>
        </w:tc>
      </w:tr>
      <w:tr w:rsidR="00C177B6" w:rsidRPr="00830066" w14:paraId="26DED957" w14:textId="77777777">
        <w:tc>
          <w:tcPr>
            <w:tcW w:w="10312" w:type="dxa"/>
            <w:vAlign w:val="center"/>
          </w:tcPr>
          <w:p w14:paraId="5A9525FA" w14:textId="75FBC801" w:rsidR="00C177B6" w:rsidRPr="00C177B6" w:rsidRDefault="00C177B6" w:rsidP="0083006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O </w:t>
            </w:r>
            <w:r w:rsidRPr="00A06A70">
              <w:rPr>
                <w:rFonts w:ascii="Arial" w:hAnsi="Arial" w:cs="Arial"/>
                <w:sz w:val="24"/>
                <w:szCs w:val="24"/>
                <w:lang w:val="pt-BR"/>
              </w:rPr>
              <w:t>retorno</w:t>
            </w:r>
            <w:r w:rsidR="00A06A70">
              <w:rPr>
                <w:rFonts w:ascii="Arial" w:hAnsi="Arial" w:cs="Arial"/>
                <w:sz w:val="24"/>
                <w:szCs w:val="24"/>
                <w:lang w:val="pt-BR"/>
              </w:rPr>
              <w:t xml:space="preserve"> (“</w:t>
            </w:r>
            <w:proofErr w:type="spellStart"/>
            <w:r w:rsidR="00A06A70">
              <w:rPr>
                <w:rFonts w:ascii="Arial" w:hAnsi="Arial" w:cs="Arial"/>
                <w:sz w:val="24"/>
                <w:szCs w:val="24"/>
                <w:lang w:val="pt-BR"/>
              </w:rPr>
              <w:t>return</w:t>
            </w:r>
            <w:proofErr w:type="spellEnd"/>
            <w:r w:rsidR="00A06A70">
              <w:rPr>
                <w:rFonts w:ascii="Arial" w:hAnsi="Arial" w:cs="Arial"/>
                <w:sz w:val="24"/>
                <w:szCs w:val="24"/>
                <w:lang w:val="pt-BR"/>
              </w:rPr>
              <w:t>”)</w:t>
            </w: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 é a função</w:t>
            </w:r>
            <w:r w:rsidR="00A06A70">
              <w:rPr>
                <w:rFonts w:ascii="Arial" w:hAnsi="Arial" w:cs="Arial"/>
                <w:sz w:val="24"/>
                <w:szCs w:val="24"/>
                <w:lang w:val="pt-BR"/>
              </w:rPr>
              <w:t xml:space="preserve"> que</w:t>
            </w: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executa algo</w:t>
            </w: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 depois de </w:t>
            </w:r>
            <w:r w:rsidR="00A06A70">
              <w:rPr>
                <w:rFonts w:ascii="Arial" w:hAnsi="Arial" w:cs="Arial"/>
                <w:sz w:val="24"/>
                <w:szCs w:val="24"/>
                <w:lang w:val="pt-BR"/>
              </w:rPr>
              <w:t>acontecer</w:t>
            </w: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a tarefa da função</w:t>
            </w: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. </w:t>
            </w:r>
          </w:p>
        </w:tc>
      </w:tr>
      <w:tr w:rsidR="00C177B6" w:rsidRPr="00830066" w14:paraId="6613D9A1" w14:textId="77777777">
        <w:tc>
          <w:tcPr>
            <w:tcW w:w="10312" w:type="dxa"/>
            <w:vAlign w:val="center"/>
          </w:tcPr>
          <w:p w14:paraId="68AD9401" w14:textId="1FA69DA0" w:rsidR="00C177B6" w:rsidRDefault="00C177B6" w:rsidP="0083006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O </w:t>
            </w:r>
            <w:proofErr w:type="spellStart"/>
            <w:proofErr w:type="gramStart"/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>module.exports</w:t>
            </w:r>
            <w:proofErr w:type="spellEnd"/>
            <w:proofErr w:type="gramEnd"/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 é usado para exportar </w:t>
            </w:r>
            <w:r w:rsidR="00A06A70">
              <w:rPr>
                <w:rFonts w:ascii="Arial" w:hAnsi="Arial" w:cs="Arial"/>
                <w:sz w:val="24"/>
                <w:szCs w:val="24"/>
                <w:lang w:val="pt-BR"/>
              </w:rPr>
              <w:t>as</w:t>
            </w: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 funç</w:t>
            </w:r>
            <w:r w:rsidR="00A06A70">
              <w:rPr>
                <w:rFonts w:ascii="Arial" w:hAnsi="Arial" w:cs="Arial"/>
                <w:sz w:val="24"/>
                <w:szCs w:val="24"/>
                <w:lang w:val="pt-BR"/>
              </w:rPr>
              <w:t>ões</w:t>
            </w: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 dentro do nosso código, para que um</w:t>
            </w:r>
          </w:p>
        </w:tc>
      </w:tr>
      <w:tr w:rsidR="00C177B6" w:rsidRPr="00830066" w14:paraId="135E1D80" w14:textId="77777777">
        <w:tc>
          <w:tcPr>
            <w:tcW w:w="10312" w:type="dxa"/>
            <w:vAlign w:val="center"/>
          </w:tcPr>
          <w:p w14:paraId="53558863" w14:textId="7B0E7208" w:rsidR="00C177B6" w:rsidRPr="00C177B6" w:rsidRDefault="00C177B6" w:rsidP="0083006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>outro arquivo externo consiga acessar as informações desse arquivo, como se fosse algo</w:t>
            </w:r>
          </w:p>
        </w:tc>
      </w:tr>
      <w:tr w:rsidR="00C177B6" w:rsidRPr="00830066" w14:paraId="138CA70D" w14:textId="77777777">
        <w:tc>
          <w:tcPr>
            <w:tcW w:w="10312" w:type="dxa"/>
            <w:vAlign w:val="center"/>
          </w:tcPr>
          <w:p w14:paraId="5F5323AE" w14:textId="6EBA1FF6" w:rsidR="00C177B6" w:rsidRPr="00C177B6" w:rsidRDefault="00C177B6" w:rsidP="0083006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>compartilhado.</w:t>
            </w:r>
          </w:p>
        </w:tc>
      </w:tr>
      <w:tr w:rsidR="00C177B6" w:rsidRPr="00830066" w14:paraId="2BDB83A4" w14:textId="77777777">
        <w:tc>
          <w:tcPr>
            <w:tcW w:w="10312" w:type="dxa"/>
            <w:vAlign w:val="center"/>
          </w:tcPr>
          <w:p w14:paraId="5CD9D55F" w14:textId="02CFEDB2" w:rsidR="00C177B6" w:rsidRPr="00C177B6" w:rsidRDefault="00C177B6" w:rsidP="0083006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Já o require é usado para poder trazer o que foi exportado dentro do </w:t>
            </w:r>
            <w:proofErr w:type="spellStart"/>
            <w:proofErr w:type="gramStart"/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>module.exports</w:t>
            </w:r>
            <w:proofErr w:type="spellEnd"/>
            <w:proofErr w:type="gramEnd"/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, no caso </w:t>
            </w:r>
          </w:p>
        </w:tc>
      </w:tr>
      <w:tr w:rsidR="00C177B6" w:rsidRPr="00830066" w14:paraId="59D09C2E" w14:textId="77777777">
        <w:tc>
          <w:tcPr>
            <w:tcW w:w="10312" w:type="dxa"/>
            <w:vAlign w:val="center"/>
          </w:tcPr>
          <w:p w14:paraId="5847E95E" w14:textId="40CAE3F5" w:rsidR="00C177B6" w:rsidRPr="00C177B6" w:rsidRDefault="00C177B6" w:rsidP="0083006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a função, </w:t>
            </w:r>
            <w:proofErr w:type="gramStart"/>
            <w:r w:rsidR="00A06A70" w:rsidRPr="00C177B6">
              <w:rPr>
                <w:rFonts w:ascii="Arial" w:hAnsi="Arial" w:cs="Arial"/>
                <w:sz w:val="24"/>
                <w:szCs w:val="24"/>
                <w:lang w:val="pt-BR"/>
              </w:rPr>
              <w:t xml:space="preserve">objeto </w:t>
            </w:r>
            <w:proofErr w:type="spellStart"/>
            <w:r w:rsidR="00A06A70" w:rsidRPr="00C177B6">
              <w:rPr>
                <w:rFonts w:ascii="Arial" w:hAnsi="Arial" w:cs="Arial"/>
                <w:sz w:val="24"/>
                <w:szCs w:val="24"/>
                <w:lang w:val="pt-BR"/>
              </w:rPr>
              <w:t>etc</w:t>
            </w:r>
            <w:proofErr w:type="spellEnd"/>
            <w:proofErr w:type="gramEnd"/>
            <w:r w:rsidR="00A06A70">
              <w:rPr>
                <w:rFonts w:ascii="Arial" w:hAnsi="Arial" w:cs="Arial"/>
                <w:sz w:val="24"/>
                <w:szCs w:val="24"/>
                <w:lang w:val="pt-BR"/>
              </w:rPr>
              <w:t xml:space="preserve">; </w:t>
            </w: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>dentro do outro arquivo</w:t>
            </w:r>
            <w:r w:rsidR="00A06A70">
              <w:rPr>
                <w:rFonts w:ascii="Arial" w:hAnsi="Arial" w:cs="Arial"/>
                <w:sz w:val="24"/>
                <w:szCs w:val="24"/>
                <w:lang w:val="pt-BR"/>
              </w:rPr>
              <w:t xml:space="preserve"> que nós exportamos</w:t>
            </w:r>
            <w:r w:rsidRPr="00C177B6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</w:tbl>
    <w:p w14:paraId="4C789DA0" w14:textId="77777777" w:rsidR="007835BB" w:rsidRPr="00830066" w:rsidRDefault="007835BB">
      <w:pPr>
        <w:rPr>
          <w:lang w:val="pt-BR"/>
        </w:rPr>
      </w:pPr>
    </w:p>
    <w:p w14:paraId="4A43EFB2" w14:textId="77777777" w:rsidR="007835BB" w:rsidRDefault="00000000">
      <w:pPr>
        <w:pStyle w:val="Ttulo1"/>
        <w:pageBreakBefore/>
      </w:pPr>
      <w:r>
        <w:lastRenderedPageBreak/>
        <w:t>ENTREGA FINAL — 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7835BB" w14:paraId="23C78683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2B4F6113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b/>
                <w:color w:val="17365D"/>
                <w:lang w:val="pt-BR"/>
              </w:rPr>
              <w:t>Organização sugerida do repositório</w:t>
            </w:r>
          </w:p>
          <w:p w14:paraId="1F4BCE7A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avaliacao-pbe1/</w:t>
            </w:r>
          </w:p>
          <w:p w14:paraId="3A3CD71E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├── ex01_producao.js</w:t>
            </w:r>
          </w:p>
          <w:p w14:paraId="4B156799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├── ex02_compra.js</w:t>
            </w:r>
          </w:p>
          <w:p w14:paraId="0F344049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├── ex03_qualidade.js</w:t>
            </w:r>
          </w:p>
          <w:p w14:paraId="6292F2FB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├── ex04_temperatura.js</w:t>
            </w:r>
          </w:p>
          <w:p w14:paraId="3A806572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├── ex05_ciclos.js</w:t>
            </w:r>
          </w:p>
          <w:p w14:paraId="6AC08D38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├── ex06_media_medicoes.js</w:t>
            </w:r>
          </w:p>
          <w:p w14:paraId="77F69021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├── ex07_operadores.js</w:t>
            </w:r>
          </w:p>
          <w:p w14:paraId="49044CAE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├── ex08_estoque.js</w:t>
            </w:r>
          </w:p>
          <w:p w14:paraId="44FE9171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├── ex09_eficiencia.js</w:t>
            </w:r>
          </w:p>
          <w:p w14:paraId="751E7AE8" w14:textId="77777777" w:rsidR="007835BB" w:rsidRPr="000060A6" w:rsidRDefault="00000000">
            <w:pPr>
              <w:spacing w:after="40"/>
              <w:rPr>
                <w:lang w:val="pt-BR"/>
              </w:rPr>
            </w:pPr>
            <w:r w:rsidRPr="000060A6">
              <w:rPr>
                <w:lang w:val="pt-BR"/>
              </w:rPr>
              <w:t>└── ex10_manutencao/</w:t>
            </w:r>
          </w:p>
          <w:p w14:paraId="2D5E14D6" w14:textId="77777777" w:rsidR="007835BB" w:rsidRDefault="00000000">
            <w:pPr>
              <w:spacing w:after="40"/>
            </w:pPr>
            <w:r w:rsidRPr="000060A6">
              <w:rPr>
                <w:lang w:val="pt-BR"/>
              </w:rPr>
              <w:t xml:space="preserve">    </w:t>
            </w:r>
            <w:r>
              <w:t>├── app.js</w:t>
            </w:r>
          </w:p>
          <w:p w14:paraId="0D5227A4" w14:textId="77777777" w:rsidR="007835BB" w:rsidRDefault="00000000">
            <w:pPr>
              <w:spacing w:after="40"/>
            </w:pPr>
            <w:r>
              <w:t xml:space="preserve">    └── funcoesManutencao.js</w:t>
            </w:r>
          </w:p>
        </w:tc>
      </w:tr>
    </w:tbl>
    <w:p w14:paraId="38801174" w14:textId="77777777" w:rsidR="007835BB" w:rsidRDefault="007835BB"/>
    <w:p w14:paraId="242A5C05" w14:textId="77777777" w:rsidR="007835BB" w:rsidRDefault="00000000">
      <w:pPr>
        <w:pStyle w:val="Ttulo2"/>
      </w:pPr>
      <w:r>
        <w:t>Checklist de entrega</w:t>
      </w:r>
    </w:p>
    <w:p w14:paraId="0818ED3C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Todos os 10 exercícios foram criados.</w:t>
      </w:r>
    </w:p>
    <w:p w14:paraId="3F51B9DD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Todos os programas foram executados pelo menos uma vez.</w:t>
      </w:r>
    </w:p>
    <w:p w14:paraId="3D542D6D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Os arquivos estão organizados e com os nomes solicitados.</w:t>
      </w:r>
    </w:p>
    <w:p w14:paraId="615F75C7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O exercício 10 possui os dois arquivos e funciona com require/</w:t>
      </w:r>
      <w:proofErr w:type="spellStart"/>
      <w:r w:rsidRPr="000060A6">
        <w:rPr>
          <w:lang w:val="pt-BR"/>
        </w:rPr>
        <w:t>module.exports</w:t>
      </w:r>
      <w:proofErr w:type="spellEnd"/>
      <w:r w:rsidRPr="000060A6">
        <w:rPr>
          <w:lang w:val="pt-BR"/>
        </w:rPr>
        <w:t>.</w:t>
      </w:r>
    </w:p>
    <w:p w14:paraId="26364290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O repositório foi enviado ao GitHub.</w:t>
      </w:r>
    </w:p>
    <w:p w14:paraId="0AA45E0A" w14:textId="77777777" w:rsidR="007835BB" w:rsidRPr="000060A6" w:rsidRDefault="00000000">
      <w:pPr>
        <w:spacing w:after="20"/>
        <w:ind w:left="170"/>
        <w:rPr>
          <w:lang w:val="pt-BR"/>
        </w:rPr>
      </w:pPr>
      <w:r w:rsidRPr="000060A6">
        <w:rPr>
          <w:b/>
          <w:lang w:val="pt-BR"/>
        </w:rPr>
        <w:t xml:space="preserve">☐ </w:t>
      </w:r>
      <w:r w:rsidRPr="000060A6">
        <w:rPr>
          <w:lang w:val="pt-BR"/>
        </w:rPr>
        <w:t>O link abaixo abre corretamente.</w:t>
      </w:r>
    </w:p>
    <w:p w14:paraId="5EB8634C" w14:textId="77777777" w:rsidR="007835BB" w:rsidRPr="000060A6" w:rsidRDefault="007835BB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7835BB" w:rsidRPr="000060A6" w14:paraId="6BA870FC" w14:textId="77777777">
        <w:tc>
          <w:tcPr>
            <w:tcW w:w="10312" w:type="dxa"/>
            <w:shd w:val="clear" w:color="auto" w:fill="17365D"/>
            <w:vAlign w:val="center"/>
          </w:tcPr>
          <w:p w14:paraId="62C64741" w14:textId="77777777" w:rsidR="007835BB" w:rsidRPr="000060A6" w:rsidRDefault="00000000">
            <w:pPr>
              <w:jc w:val="center"/>
              <w:rPr>
                <w:lang w:val="pt-BR"/>
              </w:rPr>
            </w:pPr>
            <w:r w:rsidRPr="000060A6">
              <w:rPr>
                <w:b/>
                <w:color w:val="FFFFFF"/>
                <w:sz w:val="20"/>
                <w:lang w:val="pt-BR"/>
              </w:rPr>
              <w:t>LINK DO REPOSITÓRIO NO GITHUB</w:t>
            </w:r>
          </w:p>
        </w:tc>
      </w:tr>
      <w:tr w:rsidR="007835BB" w14:paraId="77A1BCBD" w14:textId="77777777">
        <w:tc>
          <w:tcPr>
            <w:tcW w:w="10312" w:type="dxa"/>
            <w:vAlign w:val="center"/>
          </w:tcPr>
          <w:p w14:paraId="380374B9" w14:textId="77777777" w:rsidR="007835BB" w:rsidRDefault="00000000">
            <w:r w:rsidRPr="000060A6">
              <w:rPr>
                <w:sz w:val="20"/>
                <w:lang w:val="pt-BR"/>
              </w:rPr>
              <w:br/>
            </w:r>
            <w:r w:rsidRPr="000060A6">
              <w:rPr>
                <w:sz w:val="20"/>
                <w:lang w:val="pt-BR"/>
              </w:rPr>
              <w:br/>
            </w:r>
            <w:r>
              <w:rPr>
                <w:sz w:val="20"/>
              </w:rPr>
              <w:t>________________________________________________________________________________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</w:tr>
      <w:tr w:rsidR="007835BB" w:rsidRPr="000060A6" w14:paraId="32CC9123" w14:textId="77777777">
        <w:tc>
          <w:tcPr>
            <w:tcW w:w="10312" w:type="dxa"/>
            <w:vAlign w:val="center"/>
          </w:tcPr>
          <w:p w14:paraId="12D28F35" w14:textId="77777777" w:rsidR="007835BB" w:rsidRPr="000060A6" w:rsidRDefault="00000000">
            <w:pPr>
              <w:rPr>
                <w:lang w:val="pt-BR"/>
              </w:rPr>
            </w:pPr>
            <w:r w:rsidRPr="000060A6">
              <w:rPr>
                <w:sz w:val="18"/>
                <w:lang w:val="pt-BR"/>
              </w:rPr>
              <w:t>Data/hora do último envio: ______________________________________</w:t>
            </w:r>
          </w:p>
        </w:tc>
      </w:tr>
    </w:tbl>
    <w:p w14:paraId="6CE8BDFC" w14:textId="77777777" w:rsidR="007835BB" w:rsidRPr="000060A6" w:rsidRDefault="007835BB">
      <w:pPr>
        <w:rPr>
          <w:lang w:val="pt-BR"/>
        </w:rPr>
      </w:pPr>
    </w:p>
    <w:p w14:paraId="37CD5752" w14:textId="77777777" w:rsidR="007835BB" w:rsidRDefault="00000000">
      <w:pPr>
        <w:jc w:val="center"/>
      </w:pPr>
      <w:r>
        <w:rPr>
          <w:b/>
          <w:color w:val="17365D"/>
          <w:sz w:val="32"/>
        </w:rPr>
        <w:t>TOTAL DA AVALIAÇÃO: 100 PONTOS</w:t>
      </w:r>
    </w:p>
    <w:p w14:paraId="5B9BB87C" w14:textId="77777777" w:rsidR="007835BB" w:rsidRDefault="007835B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7835BB" w14:paraId="3148C8BF" w14:textId="77777777">
        <w:tc>
          <w:tcPr>
            <w:tcW w:w="3437" w:type="dxa"/>
            <w:shd w:val="clear" w:color="auto" w:fill="2F75B5"/>
            <w:vAlign w:val="center"/>
          </w:tcPr>
          <w:p w14:paraId="000142C5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Parte prática</w:t>
            </w:r>
          </w:p>
        </w:tc>
        <w:tc>
          <w:tcPr>
            <w:tcW w:w="3437" w:type="dxa"/>
            <w:shd w:val="clear" w:color="auto" w:fill="2F75B5"/>
            <w:vAlign w:val="center"/>
          </w:tcPr>
          <w:p w14:paraId="4B6B2B40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Parte conceitual</w:t>
            </w:r>
          </w:p>
        </w:tc>
        <w:tc>
          <w:tcPr>
            <w:tcW w:w="3437" w:type="dxa"/>
            <w:shd w:val="clear" w:color="auto" w:fill="2F75B5"/>
            <w:vAlign w:val="center"/>
          </w:tcPr>
          <w:p w14:paraId="69670C1E" w14:textId="77777777" w:rsidR="007835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Nota final</w:t>
            </w:r>
          </w:p>
        </w:tc>
      </w:tr>
      <w:tr w:rsidR="007835BB" w14:paraId="35488785" w14:textId="77777777">
        <w:tc>
          <w:tcPr>
            <w:tcW w:w="3437" w:type="dxa"/>
            <w:vAlign w:val="center"/>
          </w:tcPr>
          <w:p w14:paraId="504A05CD" w14:textId="77777777" w:rsidR="007835BB" w:rsidRDefault="00000000">
            <w:pPr>
              <w:jc w:val="center"/>
            </w:pPr>
            <w:r>
              <w:rPr>
                <w:sz w:val="20"/>
              </w:rPr>
              <w:t>________ / 80</w:t>
            </w:r>
          </w:p>
        </w:tc>
        <w:tc>
          <w:tcPr>
            <w:tcW w:w="3437" w:type="dxa"/>
            <w:vAlign w:val="center"/>
          </w:tcPr>
          <w:p w14:paraId="42CD6F13" w14:textId="77777777" w:rsidR="007835BB" w:rsidRDefault="00000000">
            <w:pPr>
              <w:jc w:val="center"/>
            </w:pPr>
            <w:r>
              <w:rPr>
                <w:sz w:val="20"/>
              </w:rPr>
              <w:t>________ / 20</w:t>
            </w:r>
          </w:p>
        </w:tc>
        <w:tc>
          <w:tcPr>
            <w:tcW w:w="3437" w:type="dxa"/>
            <w:vAlign w:val="center"/>
          </w:tcPr>
          <w:p w14:paraId="5E2B116E" w14:textId="77777777" w:rsidR="007835BB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________ / 100</w:t>
            </w:r>
          </w:p>
        </w:tc>
      </w:tr>
    </w:tbl>
    <w:p w14:paraId="3A83DBFF" w14:textId="77777777" w:rsidR="000E29D1" w:rsidRDefault="000E29D1"/>
    <w:sectPr w:rsidR="000E29D1" w:rsidSect="00034616">
      <w:footerReference w:type="default" r:id="rId8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478EA" w14:textId="77777777" w:rsidR="000E29D1" w:rsidRDefault="000E29D1">
      <w:pPr>
        <w:spacing w:after="0" w:line="240" w:lineRule="auto"/>
      </w:pPr>
      <w:r>
        <w:separator/>
      </w:r>
    </w:p>
  </w:endnote>
  <w:endnote w:type="continuationSeparator" w:id="0">
    <w:p w14:paraId="4E9F756F" w14:textId="77777777" w:rsidR="000E29D1" w:rsidRDefault="000E2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451A2" w14:textId="77777777" w:rsidR="007835BB" w:rsidRPr="000060A6" w:rsidRDefault="00000000">
    <w:pPr>
      <w:pStyle w:val="Rodap"/>
      <w:jc w:val="center"/>
      <w:rPr>
        <w:lang w:val="pt-BR"/>
      </w:rPr>
    </w:pPr>
    <w:r w:rsidRPr="000060A6">
      <w:rPr>
        <w:color w:val="666666"/>
        <w:sz w:val="16"/>
        <w:lang w:val="pt-BR"/>
      </w:rPr>
      <w:t>Avaliação Somativa — Programação Backend | Caderno do Aluno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C6CEA" w14:textId="77777777" w:rsidR="000E29D1" w:rsidRDefault="000E29D1">
      <w:pPr>
        <w:spacing w:after="0" w:line="240" w:lineRule="auto"/>
      </w:pPr>
      <w:r>
        <w:separator/>
      </w:r>
    </w:p>
  </w:footnote>
  <w:footnote w:type="continuationSeparator" w:id="0">
    <w:p w14:paraId="71210646" w14:textId="77777777" w:rsidR="000E29D1" w:rsidRDefault="000E29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8525169">
    <w:abstractNumId w:val="8"/>
  </w:num>
  <w:num w:numId="2" w16cid:durableId="1720938011">
    <w:abstractNumId w:val="6"/>
  </w:num>
  <w:num w:numId="3" w16cid:durableId="253562887">
    <w:abstractNumId w:val="5"/>
  </w:num>
  <w:num w:numId="4" w16cid:durableId="1110587339">
    <w:abstractNumId w:val="4"/>
  </w:num>
  <w:num w:numId="5" w16cid:durableId="974874261">
    <w:abstractNumId w:val="7"/>
  </w:num>
  <w:num w:numId="6" w16cid:durableId="445076390">
    <w:abstractNumId w:val="3"/>
  </w:num>
  <w:num w:numId="7" w16cid:durableId="1785618216">
    <w:abstractNumId w:val="2"/>
  </w:num>
  <w:num w:numId="8" w16cid:durableId="1305280791">
    <w:abstractNumId w:val="1"/>
  </w:num>
  <w:num w:numId="9" w16cid:durableId="1195774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0A6"/>
    <w:rsid w:val="00034616"/>
    <w:rsid w:val="000531DB"/>
    <w:rsid w:val="0006063C"/>
    <w:rsid w:val="000E29D1"/>
    <w:rsid w:val="0015074B"/>
    <w:rsid w:val="0029639D"/>
    <w:rsid w:val="00314042"/>
    <w:rsid w:val="00326F90"/>
    <w:rsid w:val="00687FD5"/>
    <w:rsid w:val="007835BB"/>
    <w:rsid w:val="00830066"/>
    <w:rsid w:val="0087410A"/>
    <w:rsid w:val="00A06A70"/>
    <w:rsid w:val="00AA1D8D"/>
    <w:rsid w:val="00B47730"/>
    <w:rsid w:val="00C177B6"/>
    <w:rsid w:val="00CB0664"/>
    <w:rsid w:val="00DC0548"/>
    <w:rsid w:val="00E436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5D5288"/>
  <w14:defaultImageDpi w14:val="300"/>
  <w15:docId w15:val="{A511365E-D13D-49FB-B13B-D644FDD02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pPr>
      <w:spacing w:before="60" w:after="60"/>
      <w:ind w:left="227" w:right="113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2645</Words>
  <Characters>14283</Characters>
  <Application>Microsoft Office Word</Application>
  <DocSecurity>0</DocSecurity>
  <Lines>119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HENRIQUE MIRANDA</cp:lastModifiedBy>
  <cp:revision>2</cp:revision>
  <cp:lastPrinted>2026-09-11T19:55:00Z</cp:lastPrinted>
  <dcterms:created xsi:type="dcterms:W3CDTF">2026-09-11T19:56:00Z</dcterms:created>
  <dcterms:modified xsi:type="dcterms:W3CDTF">2026-09-11T19:56:00Z</dcterms:modified>
  <cp:category/>
</cp:coreProperties>
</file>